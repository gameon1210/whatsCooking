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3210" w14:textId="77777777" w:rsidR="00C950C8" w:rsidRDefault="00000000">
      <w:pPr>
        <w:jc w:val="center"/>
      </w:pPr>
      <w:r>
        <w:rPr>
          <w:rFonts w:ascii="Aptos Display" w:eastAsia="Aptos Display" w:hAnsi="Aptos Display"/>
          <w:b/>
          <w:color w:val="2F5743"/>
          <w:sz w:val="56"/>
        </w:rPr>
        <w:t>Family Meal Assistant</w:t>
      </w:r>
    </w:p>
    <w:p w14:paraId="06AF5D84" w14:textId="77777777" w:rsidR="00C950C8" w:rsidRDefault="00000000">
      <w:pPr>
        <w:spacing w:after="360"/>
        <w:jc w:val="center"/>
      </w:pPr>
      <w:r>
        <w:rPr>
          <w:color w:val="5F5F5F"/>
          <w:sz w:val="30"/>
        </w:rPr>
        <w:t>Functional Specification Document (FSD) — MVP</w:t>
      </w:r>
    </w:p>
    <w:tbl>
      <w:tblPr>
        <w:tblW w:w="0" w:type="auto"/>
        <w:tblBorders>
          <w:top w:val="single" w:sz="4" w:space="0" w:color="DCE7DC"/>
          <w:left w:val="single" w:sz="4" w:space="0" w:color="DCE7DC"/>
          <w:bottom w:val="single" w:sz="4" w:space="0" w:color="DCE7DC"/>
          <w:right w:val="single" w:sz="4" w:space="0" w:color="DCE7DC"/>
          <w:insideH w:val="single" w:sz="4" w:space="0" w:color="DCE7DC"/>
          <w:insideV w:val="single" w:sz="4" w:space="0" w:color="DCE7DC"/>
        </w:tblBorders>
        <w:tblLook w:val="04A0" w:firstRow="1" w:lastRow="0" w:firstColumn="1" w:lastColumn="0" w:noHBand="0" w:noVBand="1"/>
      </w:tblPr>
      <w:tblGrid>
        <w:gridCol w:w="9412"/>
      </w:tblGrid>
      <w:tr w:rsidR="00C950C8" w14:paraId="6498C9B5" w14:textId="77777777">
        <w:tc>
          <w:tcPr>
            <w:tcW w:w="9412" w:type="dxa"/>
            <w:shd w:val="clear" w:color="auto" w:fill="F3F7F3"/>
            <w:tcMar>
              <w:top w:w="180" w:type="dxa"/>
              <w:left w:w="180" w:type="dxa"/>
              <w:bottom w:w="180" w:type="dxa"/>
              <w:right w:w="180" w:type="dxa"/>
            </w:tcMar>
          </w:tcPr>
          <w:p w14:paraId="10A3524B" w14:textId="77777777" w:rsidR="00C950C8" w:rsidRDefault="00000000">
            <w:r>
              <w:rPr>
                <w:b/>
                <w:color w:val="2F5743"/>
                <w:sz w:val="24"/>
              </w:rPr>
              <w:t>Document purpose</w:t>
            </w:r>
            <w:r>
              <w:rPr>
                <w:b/>
                <w:color w:val="2F5743"/>
                <w:sz w:val="24"/>
              </w:rPr>
              <w:br/>
            </w:r>
            <w:r>
              <w:rPr>
                <w:sz w:val="22"/>
              </w:rPr>
              <w:t>Define the functional, data, UX, recommendation, and non-functional requirements for the first releasable Android MVP of a family meal decision assistant.</w:t>
            </w:r>
          </w:p>
        </w:tc>
      </w:tr>
    </w:tbl>
    <w:p w14:paraId="547F0303" w14:textId="77777777" w:rsidR="00C950C8" w:rsidRDefault="00C950C8"/>
    <w:p w14:paraId="27A37743" w14:textId="77777777" w:rsidR="00C950C8" w:rsidRDefault="00000000">
      <w:pPr>
        <w:pStyle w:val="Heading1"/>
      </w:pPr>
      <w:r>
        <w:rPr>
          <w:rFonts w:ascii="Aptos" w:eastAsia="Aptos" w:hAnsi="Aptos"/>
          <w:b w:val="0"/>
        </w:rPr>
        <w:t>Document Control</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4706"/>
        <w:gridCol w:w="4706"/>
      </w:tblGrid>
      <w:tr w:rsidR="00C950C8" w14:paraId="1A82F391" w14:textId="77777777">
        <w:trPr>
          <w:jc w:val="center"/>
        </w:trPr>
        <w:tc>
          <w:tcPr>
            <w:tcW w:w="4706" w:type="dxa"/>
            <w:shd w:val="clear" w:color="auto" w:fill="E3ECE4"/>
            <w:tcMar>
              <w:top w:w="80" w:type="dxa"/>
              <w:left w:w="100" w:type="dxa"/>
              <w:bottom w:w="80" w:type="dxa"/>
              <w:right w:w="100" w:type="dxa"/>
            </w:tcMar>
            <w:vAlign w:val="center"/>
          </w:tcPr>
          <w:p w14:paraId="452311C4" w14:textId="77777777" w:rsidR="00C950C8" w:rsidRDefault="00000000">
            <w:pPr>
              <w:pStyle w:val="TableText"/>
            </w:pPr>
            <w:r>
              <w:rPr>
                <w:b/>
                <w:color w:val="2F5743"/>
              </w:rPr>
              <w:t>Document title</w:t>
            </w:r>
          </w:p>
        </w:tc>
        <w:tc>
          <w:tcPr>
            <w:tcW w:w="4706" w:type="dxa"/>
            <w:shd w:val="clear" w:color="auto" w:fill="E3ECE4"/>
            <w:tcMar>
              <w:top w:w="80" w:type="dxa"/>
              <w:left w:w="100" w:type="dxa"/>
              <w:bottom w:w="80" w:type="dxa"/>
              <w:right w:w="100" w:type="dxa"/>
            </w:tcMar>
            <w:vAlign w:val="center"/>
          </w:tcPr>
          <w:p w14:paraId="6D6D7088" w14:textId="77777777" w:rsidR="00C950C8" w:rsidRDefault="00000000">
            <w:pPr>
              <w:pStyle w:val="TableText"/>
            </w:pPr>
            <w:r>
              <w:rPr>
                <w:b/>
                <w:color w:val="2F5743"/>
              </w:rPr>
              <w:t>Family Meal Assistant — Functional Specification Document (MVP)</w:t>
            </w:r>
          </w:p>
        </w:tc>
      </w:tr>
      <w:tr w:rsidR="00C950C8" w14:paraId="4615A61E" w14:textId="77777777">
        <w:trPr>
          <w:jc w:val="center"/>
        </w:trPr>
        <w:tc>
          <w:tcPr>
            <w:tcW w:w="4706" w:type="dxa"/>
            <w:tcMar>
              <w:top w:w="80" w:type="dxa"/>
              <w:left w:w="100" w:type="dxa"/>
              <w:bottom w:w="80" w:type="dxa"/>
              <w:right w:w="100" w:type="dxa"/>
            </w:tcMar>
            <w:vAlign w:val="center"/>
          </w:tcPr>
          <w:p w14:paraId="2CC6B35B" w14:textId="77777777" w:rsidR="00C950C8" w:rsidRDefault="00000000">
            <w:pPr>
              <w:pStyle w:val="TableText"/>
            </w:pPr>
            <w:r>
              <w:t>Version</w:t>
            </w:r>
          </w:p>
        </w:tc>
        <w:tc>
          <w:tcPr>
            <w:tcW w:w="4706" w:type="dxa"/>
            <w:tcMar>
              <w:top w:w="80" w:type="dxa"/>
              <w:left w:w="100" w:type="dxa"/>
              <w:bottom w:w="80" w:type="dxa"/>
              <w:right w:w="100" w:type="dxa"/>
            </w:tcMar>
            <w:vAlign w:val="center"/>
          </w:tcPr>
          <w:p w14:paraId="5DDB6DF1" w14:textId="77777777" w:rsidR="00C950C8" w:rsidRDefault="00000000">
            <w:pPr>
              <w:pStyle w:val="TableText"/>
            </w:pPr>
            <w:r>
              <w:t>1.0</w:t>
            </w:r>
          </w:p>
        </w:tc>
      </w:tr>
      <w:tr w:rsidR="00C950C8" w14:paraId="7C46085A" w14:textId="77777777">
        <w:trPr>
          <w:jc w:val="center"/>
        </w:trPr>
        <w:tc>
          <w:tcPr>
            <w:tcW w:w="4706" w:type="dxa"/>
            <w:tcMar>
              <w:top w:w="80" w:type="dxa"/>
              <w:left w:w="100" w:type="dxa"/>
              <w:bottom w:w="80" w:type="dxa"/>
              <w:right w:w="100" w:type="dxa"/>
            </w:tcMar>
            <w:vAlign w:val="center"/>
          </w:tcPr>
          <w:p w14:paraId="4792B87F" w14:textId="77777777" w:rsidR="00C950C8" w:rsidRDefault="00000000">
            <w:pPr>
              <w:pStyle w:val="TableText"/>
            </w:pPr>
            <w:r>
              <w:t>Status</w:t>
            </w:r>
          </w:p>
        </w:tc>
        <w:tc>
          <w:tcPr>
            <w:tcW w:w="4706" w:type="dxa"/>
            <w:tcMar>
              <w:top w:w="80" w:type="dxa"/>
              <w:left w:w="100" w:type="dxa"/>
              <w:bottom w:w="80" w:type="dxa"/>
              <w:right w:w="100" w:type="dxa"/>
            </w:tcMar>
            <w:vAlign w:val="center"/>
          </w:tcPr>
          <w:p w14:paraId="62BCB3AE" w14:textId="77777777" w:rsidR="00C950C8" w:rsidRDefault="00000000">
            <w:pPr>
              <w:pStyle w:val="TableText"/>
            </w:pPr>
            <w:r>
              <w:t>Final draft for product and engineering alignment</w:t>
            </w:r>
          </w:p>
        </w:tc>
      </w:tr>
      <w:tr w:rsidR="00C950C8" w14:paraId="2AB7EEAD" w14:textId="77777777">
        <w:trPr>
          <w:jc w:val="center"/>
        </w:trPr>
        <w:tc>
          <w:tcPr>
            <w:tcW w:w="4706" w:type="dxa"/>
            <w:tcMar>
              <w:top w:w="80" w:type="dxa"/>
              <w:left w:w="100" w:type="dxa"/>
              <w:bottom w:w="80" w:type="dxa"/>
              <w:right w:w="100" w:type="dxa"/>
            </w:tcMar>
            <w:vAlign w:val="center"/>
          </w:tcPr>
          <w:p w14:paraId="25BB6559" w14:textId="77777777" w:rsidR="00C950C8" w:rsidRDefault="00000000">
            <w:pPr>
              <w:pStyle w:val="TableText"/>
            </w:pPr>
            <w:r>
              <w:t>Platform</w:t>
            </w:r>
          </w:p>
        </w:tc>
        <w:tc>
          <w:tcPr>
            <w:tcW w:w="4706" w:type="dxa"/>
            <w:tcMar>
              <w:top w:w="80" w:type="dxa"/>
              <w:left w:w="100" w:type="dxa"/>
              <w:bottom w:w="80" w:type="dxa"/>
              <w:right w:w="100" w:type="dxa"/>
            </w:tcMar>
            <w:vAlign w:val="center"/>
          </w:tcPr>
          <w:p w14:paraId="212BDC87" w14:textId="77777777" w:rsidR="00C950C8" w:rsidRDefault="00000000">
            <w:pPr>
              <w:pStyle w:val="TableText"/>
            </w:pPr>
            <w:r>
              <w:t>Android mobile application</w:t>
            </w:r>
          </w:p>
        </w:tc>
      </w:tr>
      <w:tr w:rsidR="00C950C8" w14:paraId="1D4BAEE5" w14:textId="77777777">
        <w:trPr>
          <w:jc w:val="center"/>
        </w:trPr>
        <w:tc>
          <w:tcPr>
            <w:tcW w:w="4706" w:type="dxa"/>
            <w:tcMar>
              <w:top w:w="80" w:type="dxa"/>
              <w:left w:w="100" w:type="dxa"/>
              <w:bottom w:w="80" w:type="dxa"/>
              <w:right w:w="100" w:type="dxa"/>
            </w:tcMar>
            <w:vAlign w:val="center"/>
          </w:tcPr>
          <w:p w14:paraId="6D4C2F32" w14:textId="77777777" w:rsidR="00C950C8" w:rsidRDefault="00000000">
            <w:pPr>
              <w:pStyle w:val="TableText"/>
            </w:pPr>
            <w:r>
              <w:t>Scope</w:t>
            </w:r>
          </w:p>
        </w:tc>
        <w:tc>
          <w:tcPr>
            <w:tcW w:w="4706" w:type="dxa"/>
            <w:tcMar>
              <w:top w:w="80" w:type="dxa"/>
              <w:left w:w="100" w:type="dxa"/>
              <w:bottom w:w="80" w:type="dxa"/>
              <w:right w:w="100" w:type="dxa"/>
            </w:tcMar>
            <w:vAlign w:val="center"/>
          </w:tcPr>
          <w:p w14:paraId="1EBB94E4" w14:textId="77777777" w:rsidR="00C950C8" w:rsidRDefault="00000000">
            <w:pPr>
              <w:pStyle w:val="TableText"/>
            </w:pPr>
            <w:r>
              <w:t>MVP / Version 1</w:t>
            </w:r>
          </w:p>
        </w:tc>
      </w:tr>
      <w:tr w:rsidR="00C950C8" w14:paraId="17D2F944" w14:textId="77777777">
        <w:trPr>
          <w:jc w:val="center"/>
        </w:trPr>
        <w:tc>
          <w:tcPr>
            <w:tcW w:w="4706" w:type="dxa"/>
            <w:tcMar>
              <w:top w:w="80" w:type="dxa"/>
              <w:left w:w="100" w:type="dxa"/>
              <w:bottom w:w="80" w:type="dxa"/>
              <w:right w:w="100" w:type="dxa"/>
            </w:tcMar>
            <w:vAlign w:val="center"/>
          </w:tcPr>
          <w:p w14:paraId="7B814647" w14:textId="77777777" w:rsidR="00C950C8" w:rsidRDefault="00000000">
            <w:pPr>
              <w:pStyle w:val="TableText"/>
            </w:pPr>
            <w:r>
              <w:t>Prepared for</w:t>
            </w:r>
          </w:p>
        </w:tc>
        <w:tc>
          <w:tcPr>
            <w:tcW w:w="4706" w:type="dxa"/>
            <w:tcMar>
              <w:top w:w="80" w:type="dxa"/>
              <w:left w:w="100" w:type="dxa"/>
              <w:bottom w:w="80" w:type="dxa"/>
              <w:right w:w="100" w:type="dxa"/>
            </w:tcMar>
            <w:vAlign w:val="center"/>
          </w:tcPr>
          <w:p w14:paraId="29720FC0" w14:textId="77777777" w:rsidR="00C950C8" w:rsidRDefault="00000000">
            <w:pPr>
              <w:pStyle w:val="TableText"/>
            </w:pPr>
            <w:r>
              <w:t>Product concept development and execution planning</w:t>
            </w:r>
          </w:p>
        </w:tc>
      </w:tr>
    </w:tbl>
    <w:p w14:paraId="13B1683E" w14:textId="77777777" w:rsidR="00C950C8" w:rsidRDefault="00C950C8"/>
    <w:p w14:paraId="17F8D164" w14:textId="77777777" w:rsidR="00C950C8" w:rsidRDefault="00000000">
      <w:pPr>
        <w:pStyle w:val="Heading1"/>
      </w:pPr>
      <w:r>
        <w:rPr>
          <w:rFonts w:ascii="Aptos" w:eastAsia="Aptos" w:hAnsi="Aptos"/>
          <w:b w:val="0"/>
        </w:rPr>
        <w:t>At a Glance</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4706"/>
        <w:gridCol w:w="4706"/>
      </w:tblGrid>
      <w:tr w:rsidR="00C950C8" w14:paraId="5008B86C" w14:textId="77777777">
        <w:trPr>
          <w:jc w:val="center"/>
        </w:trPr>
        <w:tc>
          <w:tcPr>
            <w:tcW w:w="4706" w:type="dxa"/>
            <w:shd w:val="clear" w:color="auto" w:fill="E3ECE4"/>
            <w:tcMar>
              <w:top w:w="80" w:type="dxa"/>
              <w:left w:w="100" w:type="dxa"/>
              <w:bottom w:w="80" w:type="dxa"/>
              <w:right w:w="100" w:type="dxa"/>
            </w:tcMar>
            <w:vAlign w:val="center"/>
          </w:tcPr>
          <w:p w14:paraId="3F85AC04" w14:textId="77777777" w:rsidR="00C950C8" w:rsidRDefault="00000000">
            <w:pPr>
              <w:pStyle w:val="TableText"/>
            </w:pPr>
            <w:r>
              <w:rPr>
                <w:b/>
                <w:color w:val="2F5743"/>
              </w:rPr>
              <w:t>Section</w:t>
            </w:r>
          </w:p>
        </w:tc>
        <w:tc>
          <w:tcPr>
            <w:tcW w:w="4706" w:type="dxa"/>
            <w:shd w:val="clear" w:color="auto" w:fill="E3ECE4"/>
            <w:tcMar>
              <w:top w:w="80" w:type="dxa"/>
              <w:left w:w="100" w:type="dxa"/>
              <w:bottom w:w="80" w:type="dxa"/>
              <w:right w:w="100" w:type="dxa"/>
            </w:tcMar>
            <w:vAlign w:val="center"/>
          </w:tcPr>
          <w:p w14:paraId="0624E242" w14:textId="77777777" w:rsidR="00C950C8" w:rsidRDefault="00000000">
            <w:pPr>
              <w:pStyle w:val="TableText"/>
            </w:pPr>
            <w:r>
              <w:rPr>
                <w:b/>
                <w:color w:val="2F5743"/>
              </w:rPr>
              <w:t>What it covers</w:t>
            </w:r>
          </w:p>
        </w:tc>
      </w:tr>
      <w:tr w:rsidR="00C950C8" w14:paraId="165075E0" w14:textId="77777777">
        <w:trPr>
          <w:jc w:val="center"/>
        </w:trPr>
        <w:tc>
          <w:tcPr>
            <w:tcW w:w="4706" w:type="dxa"/>
            <w:tcMar>
              <w:top w:w="80" w:type="dxa"/>
              <w:left w:w="100" w:type="dxa"/>
              <w:bottom w:w="80" w:type="dxa"/>
              <w:right w:w="100" w:type="dxa"/>
            </w:tcMar>
            <w:vAlign w:val="center"/>
          </w:tcPr>
          <w:p w14:paraId="7997D4C8" w14:textId="77777777" w:rsidR="00C950C8" w:rsidRDefault="00000000">
            <w:pPr>
              <w:pStyle w:val="TableText"/>
            </w:pPr>
            <w:r>
              <w:t>1. Product definition</w:t>
            </w:r>
          </w:p>
        </w:tc>
        <w:tc>
          <w:tcPr>
            <w:tcW w:w="4706" w:type="dxa"/>
            <w:tcMar>
              <w:top w:w="80" w:type="dxa"/>
              <w:left w:w="100" w:type="dxa"/>
              <w:bottom w:w="80" w:type="dxa"/>
              <w:right w:w="100" w:type="dxa"/>
            </w:tcMar>
            <w:vAlign w:val="center"/>
          </w:tcPr>
          <w:p w14:paraId="50CAFCC8" w14:textId="77777777" w:rsidR="00C950C8" w:rsidRDefault="00000000">
            <w:pPr>
              <w:pStyle w:val="TableText"/>
            </w:pPr>
            <w:r>
              <w:t>Purpose, problem, goals, users, scope, and guiding principles.</w:t>
            </w:r>
          </w:p>
        </w:tc>
      </w:tr>
      <w:tr w:rsidR="00C950C8" w14:paraId="6B410B57" w14:textId="77777777">
        <w:trPr>
          <w:jc w:val="center"/>
        </w:trPr>
        <w:tc>
          <w:tcPr>
            <w:tcW w:w="4706" w:type="dxa"/>
            <w:tcMar>
              <w:top w:w="80" w:type="dxa"/>
              <w:left w:w="100" w:type="dxa"/>
              <w:bottom w:w="80" w:type="dxa"/>
              <w:right w:w="100" w:type="dxa"/>
            </w:tcMar>
            <w:vAlign w:val="center"/>
          </w:tcPr>
          <w:p w14:paraId="27C6D776" w14:textId="77777777" w:rsidR="00C950C8" w:rsidRDefault="00000000">
            <w:pPr>
              <w:pStyle w:val="TableText"/>
            </w:pPr>
            <w:r>
              <w:t>2. Functional design</w:t>
            </w:r>
          </w:p>
        </w:tc>
        <w:tc>
          <w:tcPr>
            <w:tcW w:w="4706" w:type="dxa"/>
            <w:tcMar>
              <w:top w:w="80" w:type="dxa"/>
              <w:left w:w="100" w:type="dxa"/>
              <w:bottom w:w="80" w:type="dxa"/>
              <w:right w:w="100" w:type="dxa"/>
            </w:tcMar>
            <w:vAlign w:val="center"/>
          </w:tcPr>
          <w:p w14:paraId="12448F7B" w14:textId="77777777" w:rsidR="00C950C8" w:rsidRDefault="00000000">
            <w:pPr>
              <w:pStyle w:val="TableText"/>
            </w:pPr>
            <w:r>
              <w:t>Modules, user journeys, screen requirements, and acceptance criteria.</w:t>
            </w:r>
          </w:p>
        </w:tc>
      </w:tr>
      <w:tr w:rsidR="00C950C8" w14:paraId="73BB82B5" w14:textId="77777777">
        <w:trPr>
          <w:jc w:val="center"/>
        </w:trPr>
        <w:tc>
          <w:tcPr>
            <w:tcW w:w="4706" w:type="dxa"/>
            <w:tcMar>
              <w:top w:w="80" w:type="dxa"/>
              <w:left w:w="100" w:type="dxa"/>
              <w:bottom w:w="80" w:type="dxa"/>
              <w:right w:w="100" w:type="dxa"/>
            </w:tcMar>
            <w:vAlign w:val="center"/>
          </w:tcPr>
          <w:p w14:paraId="395D0882" w14:textId="77777777" w:rsidR="00C950C8" w:rsidRDefault="00000000">
            <w:pPr>
              <w:pStyle w:val="TableText"/>
            </w:pPr>
            <w:r>
              <w:t>3. Recommendation logic</w:t>
            </w:r>
          </w:p>
        </w:tc>
        <w:tc>
          <w:tcPr>
            <w:tcW w:w="4706" w:type="dxa"/>
            <w:tcMar>
              <w:top w:w="80" w:type="dxa"/>
              <w:left w:w="100" w:type="dxa"/>
              <w:bottom w:w="80" w:type="dxa"/>
              <w:right w:w="100" w:type="dxa"/>
            </w:tcMar>
            <w:vAlign w:val="center"/>
          </w:tcPr>
          <w:p w14:paraId="411C3F77" w14:textId="77777777" w:rsidR="00C950C8" w:rsidRDefault="00000000">
            <w:pPr>
              <w:pStyle w:val="TableText"/>
            </w:pPr>
            <w:r>
              <w:t>Candidate generation, scoring, learning signals, and image understanding.</w:t>
            </w:r>
          </w:p>
        </w:tc>
      </w:tr>
      <w:tr w:rsidR="00C950C8" w14:paraId="3BB1CC55" w14:textId="77777777">
        <w:trPr>
          <w:jc w:val="center"/>
        </w:trPr>
        <w:tc>
          <w:tcPr>
            <w:tcW w:w="4706" w:type="dxa"/>
            <w:tcMar>
              <w:top w:w="80" w:type="dxa"/>
              <w:left w:w="100" w:type="dxa"/>
              <w:bottom w:w="80" w:type="dxa"/>
              <w:right w:w="100" w:type="dxa"/>
            </w:tcMar>
            <w:vAlign w:val="center"/>
          </w:tcPr>
          <w:p w14:paraId="7B9248B8" w14:textId="77777777" w:rsidR="00C950C8" w:rsidRDefault="00000000">
            <w:pPr>
              <w:pStyle w:val="TableText"/>
            </w:pPr>
            <w:r>
              <w:t>4. Data and technical requirements</w:t>
            </w:r>
          </w:p>
        </w:tc>
        <w:tc>
          <w:tcPr>
            <w:tcW w:w="4706" w:type="dxa"/>
            <w:tcMar>
              <w:top w:w="80" w:type="dxa"/>
              <w:left w:w="100" w:type="dxa"/>
              <w:bottom w:w="80" w:type="dxa"/>
              <w:right w:w="100" w:type="dxa"/>
            </w:tcMar>
            <w:vAlign w:val="center"/>
          </w:tcPr>
          <w:p w14:paraId="35FCBB7F" w14:textId="77777777" w:rsidR="00C950C8" w:rsidRDefault="00000000">
            <w:pPr>
              <w:pStyle w:val="TableText"/>
            </w:pPr>
            <w:r>
              <w:t>Core entities, APIs, analytics, privacy, and non-functional requirements.</w:t>
            </w:r>
          </w:p>
        </w:tc>
      </w:tr>
      <w:tr w:rsidR="00C950C8" w14:paraId="157C33EA" w14:textId="77777777">
        <w:trPr>
          <w:jc w:val="center"/>
        </w:trPr>
        <w:tc>
          <w:tcPr>
            <w:tcW w:w="4706" w:type="dxa"/>
            <w:tcMar>
              <w:top w:w="80" w:type="dxa"/>
              <w:left w:w="100" w:type="dxa"/>
              <w:bottom w:w="80" w:type="dxa"/>
              <w:right w:w="100" w:type="dxa"/>
            </w:tcMar>
            <w:vAlign w:val="center"/>
          </w:tcPr>
          <w:p w14:paraId="2EF8A083" w14:textId="77777777" w:rsidR="00C950C8" w:rsidRDefault="00000000">
            <w:pPr>
              <w:pStyle w:val="TableText"/>
            </w:pPr>
            <w:r>
              <w:t>5. Delivery scope</w:t>
            </w:r>
          </w:p>
        </w:tc>
        <w:tc>
          <w:tcPr>
            <w:tcW w:w="4706" w:type="dxa"/>
            <w:tcMar>
              <w:top w:w="80" w:type="dxa"/>
              <w:left w:w="100" w:type="dxa"/>
              <w:bottom w:w="80" w:type="dxa"/>
              <w:right w:w="100" w:type="dxa"/>
            </w:tcMar>
            <w:vAlign w:val="center"/>
          </w:tcPr>
          <w:p w14:paraId="13328DF2" w14:textId="77777777" w:rsidR="00C950C8" w:rsidRDefault="00000000">
            <w:pPr>
              <w:pStyle w:val="TableText"/>
            </w:pPr>
            <w:r>
              <w:t>MVP boundaries, dependencies, rollout assumptions, and future expansion.</w:t>
            </w:r>
          </w:p>
        </w:tc>
      </w:tr>
    </w:tbl>
    <w:p w14:paraId="58E057EC" w14:textId="77777777" w:rsidR="00C950C8" w:rsidRDefault="00000000">
      <w:r>
        <w:br w:type="page"/>
      </w:r>
    </w:p>
    <w:p w14:paraId="3199D040" w14:textId="77777777" w:rsidR="00C950C8" w:rsidRDefault="00000000">
      <w:pPr>
        <w:pStyle w:val="Heading1"/>
      </w:pPr>
      <w:r>
        <w:rPr>
          <w:rFonts w:ascii="Aptos" w:eastAsia="Aptos" w:hAnsi="Aptos"/>
        </w:rPr>
        <w:lastRenderedPageBreak/>
        <w:t>1. Product Definition</w:t>
      </w:r>
    </w:p>
    <w:p w14:paraId="74D70715" w14:textId="77777777" w:rsidR="00C950C8" w:rsidRDefault="00000000">
      <w:pPr>
        <w:pStyle w:val="SectionLead"/>
      </w:pPr>
      <w:r>
        <w:t>The product is an Android mobile application that helps a family decide what to cook next by remembering recently cooked meals, learning soft household preferences, and presenting practical suggestions for breakfast, lunch, dinner, tiffin, and snacks.</w:t>
      </w:r>
    </w:p>
    <w:p w14:paraId="783796AE" w14:textId="77777777" w:rsidR="00C950C8" w:rsidRDefault="00000000">
      <w:pPr>
        <w:pStyle w:val="Heading2"/>
      </w:pPr>
      <w:r>
        <w:rPr>
          <w:rFonts w:ascii="Aptos" w:eastAsia="Aptos" w:hAnsi="Aptos"/>
        </w:rPr>
        <w:t>1.1 Problem Statement</w:t>
      </w:r>
    </w:p>
    <w:p w14:paraId="079C7A57" w14:textId="77777777" w:rsidR="00C950C8" w:rsidRDefault="00000000">
      <w:r>
        <w:t>In many households, one person repeatedly carries the cognitive load of planning the next meal. The difficulty is not only finding recipes; it is deciding what makes sense next for this family, at this time, without over-repeating the same dishes or choosing options that do not fit school, work, effort, or routine constraints.</w:t>
      </w:r>
    </w:p>
    <w:p w14:paraId="190E0917" w14:textId="77777777" w:rsidR="00C950C8" w:rsidRDefault="00000000">
      <w:pPr>
        <w:pStyle w:val="Heading2"/>
      </w:pPr>
      <w:r>
        <w:rPr>
          <w:rFonts w:ascii="Aptos" w:eastAsia="Aptos" w:hAnsi="Aptos"/>
        </w:rPr>
        <w:t>1.2 Product Goal</w:t>
      </w:r>
    </w:p>
    <w:p w14:paraId="4A7F74A6" w14:textId="77777777" w:rsidR="00C950C8" w:rsidRDefault="00000000">
      <w:r>
        <w:t>Enable the primary cook or meal planner to answer a recurring daily question: what should I cook next for this family, at this time, without repeating too often?</w:t>
      </w:r>
    </w:p>
    <w:p w14:paraId="16AACE1D" w14:textId="77777777" w:rsidR="00C950C8" w:rsidRDefault="00000000">
      <w:pPr>
        <w:pStyle w:val="Heading2"/>
      </w:pPr>
      <w:r>
        <w:rPr>
          <w:rFonts w:ascii="Aptos" w:eastAsia="Aptos" w:hAnsi="Aptos"/>
        </w:rPr>
        <w:t>1.3 Product Positioning</w:t>
      </w:r>
    </w:p>
    <w:p w14:paraId="31B1DECA" w14:textId="77777777" w:rsidR="00C950C8" w:rsidRDefault="00000000">
      <w:pPr>
        <w:pStyle w:val="ListBullet"/>
        <w:ind w:left="0"/>
      </w:pPr>
      <w:r>
        <w:t>Not a recipe-first app; it is a meal decision assistant.</w:t>
      </w:r>
    </w:p>
    <w:p w14:paraId="0FBCC453" w14:textId="77777777" w:rsidR="00C950C8" w:rsidRDefault="00000000">
      <w:pPr>
        <w:pStyle w:val="ListBullet"/>
        <w:ind w:left="0"/>
      </w:pPr>
      <w:r>
        <w:t>Not a heavy nutrition tracker; nutrition may be layered later.</w:t>
      </w:r>
    </w:p>
    <w:p w14:paraId="57C46EEE" w14:textId="77777777" w:rsidR="00C950C8" w:rsidRDefault="00000000">
      <w:pPr>
        <w:pStyle w:val="ListBullet"/>
        <w:ind w:left="0"/>
      </w:pPr>
      <w:r>
        <w:t>Not a grocery app in MVP; pantry and shopping are future extensions.</w:t>
      </w:r>
    </w:p>
    <w:p w14:paraId="25E084F1" w14:textId="77777777" w:rsidR="00C950C8" w:rsidRDefault="00000000">
      <w:pPr>
        <w:pStyle w:val="ListBullet"/>
        <w:ind w:left="0"/>
      </w:pPr>
      <w:r>
        <w:t>Designed to learn quietly from meal history and small feedback signals.</w:t>
      </w:r>
    </w:p>
    <w:p w14:paraId="3158DB48" w14:textId="77777777" w:rsidR="00C950C8" w:rsidRDefault="00000000">
      <w:pPr>
        <w:pStyle w:val="Heading2"/>
      </w:pPr>
      <w:r>
        <w:rPr>
          <w:rFonts w:ascii="Aptos" w:eastAsia="Aptos" w:hAnsi="Aptos"/>
        </w:rPr>
        <w:t>1.4 Objectives</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1E0CD702" w14:textId="77777777">
        <w:trPr>
          <w:jc w:val="center"/>
        </w:trPr>
        <w:tc>
          <w:tcPr>
            <w:tcW w:w="3137" w:type="dxa"/>
            <w:shd w:val="clear" w:color="auto" w:fill="E3ECE4"/>
            <w:tcMar>
              <w:top w:w="110" w:type="dxa"/>
              <w:left w:w="100" w:type="dxa"/>
              <w:bottom w:w="110" w:type="dxa"/>
              <w:right w:w="100" w:type="dxa"/>
            </w:tcMar>
            <w:vAlign w:val="center"/>
          </w:tcPr>
          <w:p w14:paraId="38E128CE" w14:textId="77777777" w:rsidR="00C950C8" w:rsidRDefault="00000000">
            <w:pPr>
              <w:pStyle w:val="TableText"/>
            </w:pPr>
            <w:r>
              <w:rPr>
                <w:b/>
                <w:color w:val="2F5743"/>
              </w:rPr>
              <w:t>Objective</w:t>
            </w:r>
          </w:p>
        </w:tc>
        <w:tc>
          <w:tcPr>
            <w:tcW w:w="3137" w:type="dxa"/>
            <w:shd w:val="clear" w:color="auto" w:fill="E3ECE4"/>
            <w:tcMar>
              <w:top w:w="110" w:type="dxa"/>
              <w:left w:w="100" w:type="dxa"/>
              <w:bottom w:w="110" w:type="dxa"/>
              <w:right w:w="100" w:type="dxa"/>
            </w:tcMar>
            <w:vAlign w:val="center"/>
          </w:tcPr>
          <w:p w14:paraId="30E743E6" w14:textId="77777777" w:rsidR="00C950C8" w:rsidRDefault="00000000">
            <w:pPr>
              <w:pStyle w:val="TableText"/>
            </w:pPr>
            <w:r>
              <w:rPr>
                <w:b/>
                <w:color w:val="2F5743"/>
              </w:rPr>
              <w:t>Why it matters</w:t>
            </w:r>
          </w:p>
        </w:tc>
        <w:tc>
          <w:tcPr>
            <w:tcW w:w="3137" w:type="dxa"/>
            <w:shd w:val="clear" w:color="auto" w:fill="E3ECE4"/>
            <w:tcMar>
              <w:top w:w="110" w:type="dxa"/>
              <w:left w:w="100" w:type="dxa"/>
              <w:bottom w:w="110" w:type="dxa"/>
              <w:right w:w="100" w:type="dxa"/>
            </w:tcMar>
            <w:vAlign w:val="center"/>
          </w:tcPr>
          <w:p w14:paraId="332498F6" w14:textId="77777777" w:rsidR="00C950C8" w:rsidRDefault="00000000">
            <w:pPr>
              <w:pStyle w:val="TableText"/>
            </w:pPr>
            <w:r>
              <w:rPr>
                <w:b/>
                <w:color w:val="2F5743"/>
              </w:rPr>
              <w:t>MVP success indicator</w:t>
            </w:r>
          </w:p>
        </w:tc>
      </w:tr>
      <w:tr w:rsidR="00C950C8" w14:paraId="7957EF85" w14:textId="77777777">
        <w:trPr>
          <w:jc w:val="center"/>
        </w:trPr>
        <w:tc>
          <w:tcPr>
            <w:tcW w:w="3137" w:type="dxa"/>
            <w:tcMar>
              <w:top w:w="110" w:type="dxa"/>
              <w:left w:w="100" w:type="dxa"/>
              <w:bottom w:w="110" w:type="dxa"/>
              <w:right w:w="100" w:type="dxa"/>
            </w:tcMar>
            <w:vAlign w:val="center"/>
          </w:tcPr>
          <w:p w14:paraId="6DA11FB2" w14:textId="77777777" w:rsidR="00C950C8" w:rsidRDefault="00000000">
            <w:pPr>
              <w:pStyle w:val="TableText"/>
            </w:pPr>
            <w:r>
              <w:t>Reduce daily decision fatigue</w:t>
            </w:r>
          </w:p>
        </w:tc>
        <w:tc>
          <w:tcPr>
            <w:tcW w:w="3137" w:type="dxa"/>
            <w:tcMar>
              <w:top w:w="110" w:type="dxa"/>
              <w:left w:w="100" w:type="dxa"/>
              <w:bottom w:w="110" w:type="dxa"/>
              <w:right w:w="100" w:type="dxa"/>
            </w:tcMar>
            <w:vAlign w:val="center"/>
          </w:tcPr>
          <w:p w14:paraId="5949E3CD" w14:textId="77777777" w:rsidR="00C950C8" w:rsidRDefault="00000000">
            <w:pPr>
              <w:pStyle w:val="TableText"/>
            </w:pPr>
            <w:r>
              <w:t>The core user pain is repeated meal planning effort.</w:t>
            </w:r>
          </w:p>
        </w:tc>
        <w:tc>
          <w:tcPr>
            <w:tcW w:w="3137" w:type="dxa"/>
            <w:tcMar>
              <w:top w:w="110" w:type="dxa"/>
              <w:left w:w="100" w:type="dxa"/>
              <w:bottom w:w="110" w:type="dxa"/>
              <w:right w:w="100" w:type="dxa"/>
            </w:tcMar>
            <w:vAlign w:val="center"/>
          </w:tcPr>
          <w:p w14:paraId="02B51E4C" w14:textId="77777777" w:rsidR="00C950C8" w:rsidRDefault="00000000">
            <w:pPr>
              <w:pStyle w:val="TableText"/>
            </w:pPr>
            <w:r>
              <w:t>User views suggestions and acts on them during normal daily use.</w:t>
            </w:r>
          </w:p>
        </w:tc>
      </w:tr>
      <w:tr w:rsidR="00C950C8" w14:paraId="64767E4D" w14:textId="77777777">
        <w:trPr>
          <w:jc w:val="center"/>
        </w:trPr>
        <w:tc>
          <w:tcPr>
            <w:tcW w:w="3137" w:type="dxa"/>
            <w:tcMar>
              <w:top w:w="110" w:type="dxa"/>
              <w:left w:w="100" w:type="dxa"/>
              <w:bottom w:w="110" w:type="dxa"/>
              <w:right w:w="100" w:type="dxa"/>
            </w:tcMar>
            <w:vAlign w:val="center"/>
          </w:tcPr>
          <w:p w14:paraId="3D8CBE13" w14:textId="77777777" w:rsidR="00C950C8" w:rsidRDefault="00000000">
            <w:pPr>
              <w:pStyle w:val="TableText"/>
            </w:pPr>
            <w:r>
              <w:t>Create useful family memory</w:t>
            </w:r>
          </w:p>
        </w:tc>
        <w:tc>
          <w:tcPr>
            <w:tcW w:w="3137" w:type="dxa"/>
            <w:tcMar>
              <w:top w:w="110" w:type="dxa"/>
              <w:left w:w="100" w:type="dxa"/>
              <w:bottom w:w="110" w:type="dxa"/>
              <w:right w:w="100" w:type="dxa"/>
            </w:tcMar>
            <w:vAlign w:val="center"/>
          </w:tcPr>
          <w:p w14:paraId="5B64B9F0" w14:textId="77777777" w:rsidR="00C950C8" w:rsidRDefault="00000000">
            <w:pPr>
              <w:pStyle w:val="TableText"/>
            </w:pPr>
            <w:r>
              <w:t>History avoids accidental repetition and helps the user recall what worked.</w:t>
            </w:r>
          </w:p>
        </w:tc>
        <w:tc>
          <w:tcPr>
            <w:tcW w:w="3137" w:type="dxa"/>
            <w:tcMar>
              <w:top w:w="110" w:type="dxa"/>
              <w:left w:w="100" w:type="dxa"/>
              <w:bottom w:w="110" w:type="dxa"/>
              <w:right w:w="100" w:type="dxa"/>
            </w:tcMar>
            <w:vAlign w:val="center"/>
          </w:tcPr>
          <w:p w14:paraId="423E20A0" w14:textId="77777777" w:rsidR="00C950C8" w:rsidRDefault="00000000">
            <w:pPr>
              <w:pStyle w:val="TableText"/>
            </w:pPr>
            <w:r>
              <w:t>Users log meals several times per week and consult recent history.</w:t>
            </w:r>
          </w:p>
        </w:tc>
      </w:tr>
      <w:tr w:rsidR="00C950C8" w14:paraId="02C5756D" w14:textId="77777777">
        <w:trPr>
          <w:jc w:val="center"/>
        </w:trPr>
        <w:tc>
          <w:tcPr>
            <w:tcW w:w="3137" w:type="dxa"/>
            <w:tcMar>
              <w:top w:w="110" w:type="dxa"/>
              <w:left w:w="100" w:type="dxa"/>
              <w:bottom w:w="110" w:type="dxa"/>
              <w:right w:w="100" w:type="dxa"/>
            </w:tcMar>
            <w:vAlign w:val="center"/>
          </w:tcPr>
          <w:p w14:paraId="30D84A8E" w14:textId="77777777" w:rsidR="00C950C8" w:rsidRDefault="00000000">
            <w:pPr>
              <w:pStyle w:val="TableText"/>
            </w:pPr>
            <w:r>
              <w:t>Deliver credible suggestions quickly</w:t>
            </w:r>
          </w:p>
        </w:tc>
        <w:tc>
          <w:tcPr>
            <w:tcW w:w="3137" w:type="dxa"/>
            <w:tcMar>
              <w:top w:w="110" w:type="dxa"/>
              <w:left w:w="100" w:type="dxa"/>
              <w:bottom w:w="110" w:type="dxa"/>
              <w:right w:w="100" w:type="dxa"/>
            </w:tcMar>
            <w:vAlign w:val="center"/>
          </w:tcPr>
          <w:p w14:paraId="74B109B7" w14:textId="77777777" w:rsidR="00C950C8" w:rsidRDefault="00000000">
            <w:pPr>
              <w:pStyle w:val="TableText"/>
            </w:pPr>
            <w:r>
              <w:t>Recommendations must feel practical rather than generic.</w:t>
            </w:r>
          </w:p>
        </w:tc>
        <w:tc>
          <w:tcPr>
            <w:tcW w:w="3137" w:type="dxa"/>
            <w:tcMar>
              <w:top w:w="110" w:type="dxa"/>
              <w:left w:w="100" w:type="dxa"/>
              <w:bottom w:w="110" w:type="dxa"/>
              <w:right w:w="100" w:type="dxa"/>
            </w:tcMar>
            <w:vAlign w:val="center"/>
          </w:tcPr>
          <w:p w14:paraId="46CEB368" w14:textId="77777777" w:rsidR="00C950C8" w:rsidRDefault="00000000">
            <w:pPr>
              <w:pStyle w:val="TableText"/>
            </w:pPr>
            <w:r>
              <w:t>Top suggestions receive taps, saves, or eventual meal logs.</w:t>
            </w:r>
          </w:p>
        </w:tc>
      </w:tr>
      <w:tr w:rsidR="00C950C8" w14:paraId="7B0921E6" w14:textId="77777777">
        <w:trPr>
          <w:jc w:val="center"/>
        </w:trPr>
        <w:tc>
          <w:tcPr>
            <w:tcW w:w="3137" w:type="dxa"/>
            <w:tcMar>
              <w:top w:w="110" w:type="dxa"/>
              <w:left w:w="100" w:type="dxa"/>
              <w:bottom w:w="110" w:type="dxa"/>
              <w:right w:w="100" w:type="dxa"/>
            </w:tcMar>
            <w:vAlign w:val="center"/>
          </w:tcPr>
          <w:p w14:paraId="6C368580" w14:textId="77777777" w:rsidR="00C950C8" w:rsidRDefault="00000000">
            <w:pPr>
              <w:pStyle w:val="TableText"/>
            </w:pPr>
            <w:r>
              <w:t>Keep usage low-effort</w:t>
            </w:r>
          </w:p>
        </w:tc>
        <w:tc>
          <w:tcPr>
            <w:tcW w:w="3137" w:type="dxa"/>
            <w:tcMar>
              <w:top w:w="110" w:type="dxa"/>
              <w:left w:w="100" w:type="dxa"/>
              <w:bottom w:w="110" w:type="dxa"/>
              <w:right w:w="100" w:type="dxa"/>
            </w:tcMar>
            <w:vAlign w:val="center"/>
          </w:tcPr>
          <w:p w14:paraId="02AC7478" w14:textId="77777777" w:rsidR="00C950C8" w:rsidRDefault="00000000">
            <w:pPr>
              <w:pStyle w:val="TableText"/>
            </w:pPr>
            <w:r>
              <w:t>If logging is heavy, retention will collapse.</w:t>
            </w:r>
          </w:p>
        </w:tc>
        <w:tc>
          <w:tcPr>
            <w:tcW w:w="3137" w:type="dxa"/>
            <w:tcMar>
              <w:top w:w="110" w:type="dxa"/>
              <w:left w:w="100" w:type="dxa"/>
              <w:bottom w:w="110" w:type="dxa"/>
              <w:right w:w="100" w:type="dxa"/>
            </w:tcMar>
            <w:vAlign w:val="center"/>
          </w:tcPr>
          <w:p w14:paraId="2CFCD877" w14:textId="77777777" w:rsidR="00C950C8" w:rsidRDefault="00000000">
            <w:pPr>
              <w:pStyle w:val="TableText"/>
            </w:pPr>
            <w:r>
              <w:t>First meal can be logged within the first session in under a minute.</w:t>
            </w:r>
          </w:p>
        </w:tc>
      </w:tr>
    </w:tbl>
    <w:p w14:paraId="28666F24" w14:textId="77777777" w:rsidR="00C950C8" w:rsidRDefault="00000000">
      <w:pPr>
        <w:pStyle w:val="Heading2"/>
      </w:pPr>
      <w:r>
        <w:rPr>
          <w:rFonts w:ascii="Aptos" w:eastAsia="Aptos" w:hAnsi="Aptos"/>
        </w:rPr>
        <w:t>1.5 Design Principles</w:t>
      </w:r>
    </w:p>
    <w:tbl>
      <w:tblPr>
        <w:tblW w:w="0" w:type="auto"/>
        <w:tblBorders>
          <w:top w:val="single" w:sz="4" w:space="0" w:color="DCE7DC"/>
          <w:left w:val="single" w:sz="4" w:space="0" w:color="DCE7DC"/>
          <w:bottom w:val="single" w:sz="4" w:space="0" w:color="DCE7DC"/>
          <w:right w:val="single" w:sz="4" w:space="0" w:color="DCE7DC"/>
          <w:insideH w:val="single" w:sz="4" w:space="0" w:color="DCE7DC"/>
          <w:insideV w:val="single" w:sz="4" w:space="0" w:color="DCE7DC"/>
        </w:tblBorders>
        <w:tblLook w:val="04A0" w:firstRow="1" w:lastRow="0" w:firstColumn="1" w:lastColumn="0" w:noHBand="0" w:noVBand="1"/>
      </w:tblPr>
      <w:tblGrid>
        <w:gridCol w:w="9412"/>
      </w:tblGrid>
      <w:tr w:rsidR="00C950C8" w14:paraId="4B09A4D3" w14:textId="77777777">
        <w:tc>
          <w:tcPr>
            <w:tcW w:w="9412" w:type="dxa"/>
            <w:shd w:val="clear" w:color="auto" w:fill="F3F7F3"/>
            <w:tcMar>
              <w:top w:w="120" w:type="dxa"/>
              <w:left w:w="120" w:type="dxa"/>
              <w:bottom w:w="120" w:type="dxa"/>
              <w:right w:w="120" w:type="dxa"/>
            </w:tcMar>
          </w:tcPr>
          <w:p w14:paraId="7CC271D8" w14:textId="77777777" w:rsidR="00C950C8" w:rsidRDefault="00000000">
            <w:r>
              <w:rPr>
                <w:b/>
                <w:color w:val="2F5743"/>
              </w:rPr>
              <w:t>The product should feel like a lightweight household helper, not a demanding data-entry system.</w:t>
            </w:r>
            <w:r>
              <w:rPr>
                <w:b/>
                <w:color w:val="2F5743"/>
              </w:rPr>
              <w:br/>
            </w:r>
          </w:p>
          <w:p w14:paraId="4A966D65" w14:textId="77777777" w:rsidR="00C950C8" w:rsidRDefault="00000000">
            <w:pPr>
              <w:pStyle w:val="ListBullet"/>
              <w:ind w:left="113"/>
            </w:pPr>
            <w:r>
              <w:t>Low effort: photo-first logging, minimal typing, and fast save.</w:t>
            </w:r>
          </w:p>
          <w:p w14:paraId="07EF9456" w14:textId="77777777" w:rsidR="00C950C8" w:rsidRDefault="00000000">
            <w:pPr>
              <w:pStyle w:val="ListBullet"/>
              <w:ind w:left="113"/>
            </w:pPr>
            <w:r>
              <w:t>Quiet learning: infer patterns gradually instead of asking many questions.</w:t>
            </w:r>
          </w:p>
          <w:p w14:paraId="0D1A5627" w14:textId="77777777" w:rsidR="00C950C8" w:rsidRDefault="00000000">
            <w:pPr>
              <w:pStyle w:val="ListBullet"/>
              <w:ind w:left="113"/>
            </w:pPr>
            <w:r>
              <w:t>Practical over perfect: broad dish understanding is acceptable in MVP.</w:t>
            </w:r>
          </w:p>
          <w:p w14:paraId="4667BE68" w14:textId="77777777" w:rsidR="00C950C8" w:rsidRDefault="00000000">
            <w:pPr>
              <w:pStyle w:val="ListBullet"/>
              <w:ind w:left="113"/>
            </w:pPr>
            <w:r>
              <w:t>Calm UI: simple navigation, clear next actions, and minimal clutter.</w:t>
            </w:r>
          </w:p>
          <w:p w14:paraId="15006404" w14:textId="77777777" w:rsidR="00C950C8" w:rsidRDefault="00000000">
            <w:pPr>
              <w:pStyle w:val="ListBullet"/>
              <w:ind w:left="113"/>
            </w:pPr>
            <w:r>
              <w:t>Explainable suggestions: each recommendation should carry a human-readable reason.</w:t>
            </w:r>
          </w:p>
        </w:tc>
      </w:tr>
    </w:tbl>
    <w:p w14:paraId="4C051568" w14:textId="77777777" w:rsidR="00C950C8" w:rsidRDefault="00000000">
      <w:pPr>
        <w:pStyle w:val="Heading2"/>
      </w:pPr>
      <w:r>
        <w:rPr>
          <w:rFonts w:ascii="Aptos" w:eastAsia="Aptos" w:hAnsi="Aptos"/>
        </w:rPr>
        <w:lastRenderedPageBreak/>
        <w:t>1.6 Target Users</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6BFE5079" w14:textId="77777777">
        <w:trPr>
          <w:jc w:val="center"/>
        </w:trPr>
        <w:tc>
          <w:tcPr>
            <w:tcW w:w="3137" w:type="dxa"/>
            <w:shd w:val="clear" w:color="auto" w:fill="E3ECE4"/>
            <w:tcMar>
              <w:top w:w="110" w:type="dxa"/>
              <w:left w:w="100" w:type="dxa"/>
              <w:bottom w:w="110" w:type="dxa"/>
              <w:right w:w="100" w:type="dxa"/>
            </w:tcMar>
            <w:vAlign w:val="center"/>
          </w:tcPr>
          <w:p w14:paraId="7A13200D" w14:textId="77777777" w:rsidR="00C950C8" w:rsidRDefault="00000000">
            <w:pPr>
              <w:pStyle w:val="TableText"/>
            </w:pPr>
            <w:r>
              <w:rPr>
                <w:b/>
                <w:color w:val="2F5743"/>
              </w:rPr>
              <w:t>User type</w:t>
            </w:r>
          </w:p>
        </w:tc>
        <w:tc>
          <w:tcPr>
            <w:tcW w:w="3137" w:type="dxa"/>
            <w:shd w:val="clear" w:color="auto" w:fill="E3ECE4"/>
            <w:tcMar>
              <w:top w:w="110" w:type="dxa"/>
              <w:left w:w="100" w:type="dxa"/>
              <w:bottom w:w="110" w:type="dxa"/>
              <w:right w:w="100" w:type="dxa"/>
            </w:tcMar>
            <w:vAlign w:val="center"/>
          </w:tcPr>
          <w:p w14:paraId="4AC19ACB" w14:textId="77777777" w:rsidR="00C950C8" w:rsidRDefault="00000000">
            <w:pPr>
              <w:pStyle w:val="TableText"/>
            </w:pPr>
            <w:r>
              <w:rPr>
                <w:b/>
                <w:color w:val="2F5743"/>
              </w:rPr>
              <w:t>Typical context</w:t>
            </w:r>
          </w:p>
        </w:tc>
        <w:tc>
          <w:tcPr>
            <w:tcW w:w="3137" w:type="dxa"/>
            <w:shd w:val="clear" w:color="auto" w:fill="E3ECE4"/>
            <w:tcMar>
              <w:top w:w="110" w:type="dxa"/>
              <w:left w:w="100" w:type="dxa"/>
              <w:bottom w:w="110" w:type="dxa"/>
              <w:right w:w="100" w:type="dxa"/>
            </w:tcMar>
            <w:vAlign w:val="center"/>
          </w:tcPr>
          <w:p w14:paraId="005C3232" w14:textId="77777777" w:rsidR="00C950C8" w:rsidRDefault="00000000">
            <w:pPr>
              <w:pStyle w:val="TableText"/>
            </w:pPr>
            <w:r>
              <w:rPr>
                <w:b/>
                <w:color w:val="2F5743"/>
              </w:rPr>
              <w:t>Primary needs</w:t>
            </w:r>
          </w:p>
        </w:tc>
      </w:tr>
      <w:tr w:rsidR="00C950C8" w14:paraId="0FD49682" w14:textId="77777777">
        <w:trPr>
          <w:jc w:val="center"/>
        </w:trPr>
        <w:tc>
          <w:tcPr>
            <w:tcW w:w="3137" w:type="dxa"/>
            <w:tcMar>
              <w:top w:w="110" w:type="dxa"/>
              <w:left w:w="100" w:type="dxa"/>
              <w:bottom w:w="110" w:type="dxa"/>
              <w:right w:w="100" w:type="dxa"/>
            </w:tcMar>
            <w:vAlign w:val="center"/>
          </w:tcPr>
          <w:p w14:paraId="16622786" w14:textId="77777777" w:rsidR="00C950C8" w:rsidRDefault="00000000">
            <w:pPr>
              <w:pStyle w:val="TableText"/>
            </w:pPr>
            <w:r>
              <w:t>Primary cook / planner</w:t>
            </w:r>
          </w:p>
        </w:tc>
        <w:tc>
          <w:tcPr>
            <w:tcW w:w="3137" w:type="dxa"/>
            <w:tcMar>
              <w:top w:w="110" w:type="dxa"/>
              <w:left w:w="100" w:type="dxa"/>
              <w:bottom w:w="110" w:type="dxa"/>
              <w:right w:w="100" w:type="dxa"/>
            </w:tcMar>
            <w:vAlign w:val="center"/>
          </w:tcPr>
          <w:p w14:paraId="4E930164" w14:textId="77777777" w:rsidR="00C950C8" w:rsidRDefault="00000000">
            <w:pPr>
              <w:pStyle w:val="TableText"/>
            </w:pPr>
            <w:r>
              <w:t>Plans breakfast, tiffin, lunch, and dinner for the household.</w:t>
            </w:r>
          </w:p>
        </w:tc>
        <w:tc>
          <w:tcPr>
            <w:tcW w:w="3137" w:type="dxa"/>
            <w:tcMar>
              <w:top w:w="110" w:type="dxa"/>
              <w:left w:w="100" w:type="dxa"/>
              <w:bottom w:w="110" w:type="dxa"/>
              <w:right w:w="100" w:type="dxa"/>
            </w:tcMar>
            <w:vAlign w:val="center"/>
          </w:tcPr>
          <w:p w14:paraId="78A93EA1" w14:textId="77777777" w:rsidR="00C950C8" w:rsidRDefault="00000000">
            <w:pPr>
              <w:pStyle w:val="TableText"/>
            </w:pPr>
            <w:r>
              <w:t>Fast ideas, anti-repetition, and low-effort logging.</w:t>
            </w:r>
          </w:p>
        </w:tc>
      </w:tr>
      <w:tr w:rsidR="00C950C8" w14:paraId="4E3834B3" w14:textId="77777777">
        <w:trPr>
          <w:jc w:val="center"/>
        </w:trPr>
        <w:tc>
          <w:tcPr>
            <w:tcW w:w="3137" w:type="dxa"/>
            <w:tcMar>
              <w:top w:w="110" w:type="dxa"/>
              <w:left w:w="100" w:type="dxa"/>
              <w:bottom w:w="110" w:type="dxa"/>
              <w:right w:w="100" w:type="dxa"/>
            </w:tcMar>
            <w:vAlign w:val="center"/>
          </w:tcPr>
          <w:p w14:paraId="699EC1FB" w14:textId="77777777" w:rsidR="00C950C8" w:rsidRDefault="00000000">
            <w:pPr>
              <w:pStyle w:val="TableText"/>
            </w:pPr>
            <w:r>
              <w:t>Parent managing school meals</w:t>
            </w:r>
          </w:p>
        </w:tc>
        <w:tc>
          <w:tcPr>
            <w:tcW w:w="3137" w:type="dxa"/>
            <w:tcMar>
              <w:top w:w="110" w:type="dxa"/>
              <w:left w:w="100" w:type="dxa"/>
              <w:bottom w:w="110" w:type="dxa"/>
              <w:right w:w="100" w:type="dxa"/>
            </w:tcMar>
            <w:vAlign w:val="center"/>
          </w:tcPr>
          <w:p w14:paraId="0A84A256" w14:textId="77777777" w:rsidR="00C950C8" w:rsidRDefault="00000000">
            <w:pPr>
              <w:pStyle w:val="TableText"/>
            </w:pPr>
            <w:r>
              <w:t>Needs practical lunchbox ideas on school days.</w:t>
            </w:r>
          </w:p>
        </w:tc>
        <w:tc>
          <w:tcPr>
            <w:tcW w:w="3137" w:type="dxa"/>
            <w:tcMar>
              <w:top w:w="110" w:type="dxa"/>
              <w:left w:w="100" w:type="dxa"/>
              <w:bottom w:w="110" w:type="dxa"/>
              <w:right w:w="100" w:type="dxa"/>
            </w:tcMar>
            <w:vAlign w:val="center"/>
          </w:tcPr>
          <w:p w14:paraId="1D548327" w14:textId="77777777" w:rsidR="00C950C8" w:rsidRDefault="00000000">
            <w:pPr>
              <w:pStyle w:val="TableText"/>
            </w:pPr>
            <w:r>
              <w:t>Portable options, tiffin-friendly recall, and kid-accepted meals.</w:t>
            </w:r>
          </w:p>
        </w:tc>
      </w:tr>
      <w:tr w:rsidR="00C950C8" w14:paraId="6EA3BA55" w14:textId="77777777">
        <w:trPr>
          <w:jc w:val="center"/>
        </w:trPr>
        <w:tc>
          <w:tcPr>
            <w:tcW w:w="3137" w:type="dxa"/>
            <w:tcMar>
              <w:top w:w="110" w:type="dxa"/>
              <w:left w:w="100" w:type="dxa"/>
              <w:bottom w:w="110" w:type="dxa"/>
              <w:right w:w="100" w:type="dxa"/>
            </w:tcMar>
            <w:vAlign w:val="center"/>
          </w:tcPr>
          <w:p w14:paraId="5D4AA672" w14:textId="77777777" w:rsidR="00C950C8" w:rsidRDefault="00000000">
            <w:pPr>
              <w:pStyle w:val="TableText"/>
            </w:pPr>
            <w:r>
              <w:t>Working household decision-maker</w:t>
            </w:r>
          </w:p>
        </w:tc>
        <w:tc>
          <w:tcPr>
            <w:tcW w:w="3137" w:type="dxa"/>
            <w:tcMar>
              <w:top w:w="110" w:type="dxa"/>
              <w:left w:w="100" w:type="dxa"/>
              <w:bottom w:w="110" w:type="dxa"/>
              <w:right w:w="100" w:type="dxa"/>
            </w:tcMar>
            <w:vAlign w:val="center"/>
          </w:tcPr>
          <w:p w14:paraId="13E04114" w14:textId="77777777" w:rsidR="00C950C8" w:rsidRDefault="00000000">
            <w:pPr>
              <w:pStyle w:val="TableText"/>
            </w:pPr>
            <w:r>
              <w:t>Needs quick weekday meal choices after work.</w:t>
            </w:r>
          </w:p>
        </w:tc>
        <w:tc>
          <w:tcPr>
            <w:tcW w:w="3137" w:type="dxa"/>
            <w:tcMar>
              <w:top w:w="110" w:type="dxa"/>
              <w:left w:w="100" w:type="dxa"/>
              <w:bottom w:w="110" w:type="dxa"/>
              <w:right w:w="100" w:type="dxa"/>
            </w:tcMar>
            <w:vAlign w:val="center"/>
          </w:tcPr>
          <w:p w14:paraId="1D2D51B1" w14:textId="77777777" w:rsidR="00C950C8" w:rsidRDefault="00000000">
            <w:pPr>
              <w:pStyle w:val="TableText"/>
            </w:pPr>
            <w:r>
              <w:t>Quick options and lightweight household memory.</w:t>
            </w:r>
          </w:p>
        </w:tc>
      </w:tr>
    </w:tbl>
    <w:p w14:paraId="1A303037" w14:textId="77777777" w:rsidR="00C950C8" w:rsidRDefault="00000000">
      <w:pPr>
        <w:pStyle w:val="Heading2"/>
      </w:pPr>
      <w:r>
        <w:rPr>
          <w:rFonts w:ascii="Aptos" w:eastAsia="Aptos" w:hAnsi="Aptos"/>
        </w:rPr>
        <w:t>1.7 Assumptions and Constraints</w:t>
      </w:r>
    </w:p>
    <w:p w14:paraId="45B65FA8" w14:textId="77777777" w:rsidR="00C950C8" w:rsidRDefault="00000000">
      <w:pPr>
        <w:pStyle w:val="ListBullet"/>
        <w:ind w:left="0"/>
      </w:pPr>
      <w:r>
        <w:t>The first release targets Android only.</w:t>
      </w:r>
    </w:p>
    <w:p w14:paraId="00809A49" w14:textId="77777777" w:rsidR="00C950C8" w:rsidRDefault="00000000">
      <w:pPr>
        <w:pStyle w:val="ListBullet"/>
        <w:ind w:left="0"/>
      </w:pPr>
      <w:r>
        <w:t>The MVP should function with minimal initial user history by relying on a starter meal catalog.</w:t>
      </w:r>
    </w:p>
    <w:p w14:paraId="60AB855C" w14:textId="77777777" w:rsidR="00C950C8" w:rsidRDefault="00000000">
      <w:pPr>
        <w:pStyle w:val="ListBullet"/>
        <w:ind w:left="0"/>
      </w:pPr>
      <w:r>
        <w:t>The system may use cloud services for image understanding and recommendation logic, but the user experience should remain simple and responsive.</w:t>
      </w:r>
    </w:p>
    <w:p w14:paraId="2F280605" w14:textId="77777777" w:rsidR="00C950C8" w:rsidRDefault="00000000">
      <w:pPr>
        <w:pStyle w:val="ListBullet"/>
        <w:ind w:left="0"/>
      </w:pPr>
      <w:r>
        <w:t>Family preference learning in MVP is household-level, not deep per-person modeling.</w:t>
      </w:r>
    </w:p>
    <w:p w14:paraId="2D7BCCD4" w14:textId="77777777" w:rsidR="00C950C8" w:rsidRDefault="00000000">
      <w:pPr>
        <w:pStyle w:val="ListBullet"/>
        <w:ind w:left="0"/>
      </w:pPr>
      <w:r>
        <w:t>Recommendations must remain controlled and explainable; fully opaque black-box behavior is not required for MVP.</w:t>
      </w:r>
    </w:p>
    <w:p w14:paraId="016DA0C9" w14:textId="77777777" w:rsidR="00C950C8" w:rsidRDefault="00000000">
      <w:pPr>
        <w:pStyle w:val="Heading1"/>
      </w:pPr>
      <w:r>
        <w:rPr>
          <w:rFonts w:ascii="Aptos" w:eastAsia="Aptos" w:hAnsi="Aptos"/>
        </w:rPr>
        <w:t>2. MVP Scope</w:t>
      </w:r>
    </w:p>
    <w:p w14:paraId="65BDE23C" w14:textId="77777777" w:rsidR="00C950C8" w:rsidRDefault="00000000">
      <w:pPr>
        <w:pStyle w:val="Heading2"/>
      </w:pPr>
      <w:r>
        <w:rPr>
          <w:rFonts w:ascii="Aptos" w:eastAsia="Aptos" w:hAnsi="Aptos"/>
        </w:rPr>
        <w:t>2.1 In Scope</w:t>
      </w:r>
    </w:p>
    <w:p w14:paraId="409CFFE0" w14:textId="77777777" w:rsidR="00C950C8" w:rsidRDefault="00000000">
      <w:pPr>
        <w:pStyle w:val="ListBullet"/>
        <w:ind w:left="0"/>
      </w:pPr>
      <w:r>
        <w:t>Household onboarding and profile setup.</w:t>
      </w:r>
    </w:p>
    <w:p w14:paraId="6210FEC7" w14:textId="77777777" w:rsidR="00C950C8" w:rsidRDefault="00000000">
      <w:pPr>
        <w:pStyle w:val="ListBullet"/>
        <w:ind w:left="0"/>
      </w:pPr>
      <w:r>
        <w:t>Photo-first meal logging with meal type, timestamp, optional note, and optional meal name confirmation.</w:t>
      </w:r>
    </w:p>
    <w:p w14:paraId="410B004B" w14:textId="77777777" w:rsidR="00C950C8" w:rsidRDefault="00000000">
      <w:pPr>
        <w:pStyle w:val="ListBullet"/>
        <w:ind w:left="0"/>
      </w:pPr>
      <w:r>
        <w:t>Home screen with time-aware meal suggestions and recommendation reasons.</w:t>
      </w:r>
    </w:p>
    <w:p w14:paraId="5E171B94" w14:textId="77777777" w:rsidR="00C950C8" w:rsidRDefault="00000000">
      <w:pPr>
        <w:pStyle w:val="ListBullet"/>
        <w:ind w:left="0"/>
      </w:pPr>
      <w:r>
        <w:t>Meal history with filtering by meal type and date grouping.</w:t>
      </w:r>
    </w:p>
    <w:p w14:paraId="3789F0E8" w14:textId="77777777" w:rsidR="00C950C8" w:rsidRDefault="00000000">
      <w:pPr>
        <w:pStyle w:val="ListBullet"/>
        <w:ind w:left="0"/>
      </w:pPr>
      <w:r>
        <w:t>Soft feedback signals such as Make again, Kids liked, Good for tiffin, Too much work, and Not a hit.</w:t>
      </w:r>
    </w:p>
    <w:p w14:paraId="41EBBC96" w14:textId="77777777" w:rsidR="00C950C8" w:rsidRDefault="00000000">
      <w:pPr>
        <w:pStyle w:val="ListBullet"/>
        <w:ind w:left="0"/>
      </w:pPr>
      <w:r>
        <w:t>Starter meal catalog for cold-start recommendation support.</w:t>
      </w:r>
    </w:p>
    <w:p w14:paraId="0BAEAB33" w14:textId="77777777" w:rsidR="00C950C8" w:rsidRDefault="00000000">
      <w:pPr>
        <w:pStyle w:val="ListBullet"/>
        <w:ind w:left="0"/>
      </w:pPr>
      <w:r>
        <w:t>Basic rules-based recommendation engine with weighted scoring.</w:t>
      </w:r>
    </w:p>
    <w:p w14:paraId="46EA7BCC" w14:textId="77777777" w:rsidR="00C950C8" w:rsidRDefault="00000000">
      <w:pPr>
        <w:pStyle w:val="Heading2"/>
      </w:pPr>
      <w:r>
        <w:rPr>
          <w:rFonts w:ascii="Aptos" w:eastAsia="Aptos" w:hAnsi="Aptos"/>
        </w:rPr>
        <w:t>2.2 Explicitly Out of Scope</w:t>
      </w:r>
    </w:p>
    <w:p w14:paraId="2C9C2AC3" w14:textId="77777777" w:rsidR="00C950C8" w:rsidRDefault="00000000">
      <w:pPr>
        <w:pStyle w:val="ListBullet"/>
        <w:ind w:left="0"/>
      </w:pPr>
      <w:r>
        <w:t>Full recipe library or recipe authoring workflows.</w:t>
      </w:r>
    </w:p>
    <w:p w14:paraId="7E2132A8" w14:textId="77777777" w:rsidR="00C950C8" w:rsidRDefault="00000000">
      <w:pPr>
        <w:pStyle w:val="ListBullet"/>
        <w:ind w:left="0"/>
      </w:pPr>
      <w:r>
        <w:t>Pantry inventory, shopping list generation, or grocery ordering.</w:t>
      </w:r>
    </w:p>
    <w:p w14:paraId="5AA16398" w14:textId="77777777" w:rsidR="00C950C8" w:rsidRDefault="00000000">
      <w:pPr>
        <w:pStyle w:val="ListBullet"/>
        <w:ind w:left="0"/>
      </w:pPr>
      <w:r>
        <w:t>Deep individual family-member profiles and nutrition plans.</w:t>
      </w:r>
    </w:p>
    <w:p w14:paraId="7C76B520" w14:textId="77777777" w:rsidR="00C950C8" w:rsidRDefault="00000000">
      <w:pPr>
        <w:pStyle w:val="ListBullet"/>
        <w:ind w:left="0"/>
      </w:pPr>
      <w:r>
        <w:t>Voice input, social sharing, multilingual conversational assistant, or festival planning.</w:t>
      </w:r>
    </w:p>
    <w:p w14:paraId="710F96F1" w14:textId="77777777" w:rsidR="00C950C8" w:rsidRDefault="00000000">
      <w:pPr>
        <w:pStyle w:val="ListBullet"/>
        <w:ind w:left="0"/>
      </w:pPr>
      <w:r>
        <w:t>Advanced collaborative filtering or sequence-heavy recommendation models.</w:t>
      </w:r>
    </w:p>
    <w:p w14:paraId="7E1E8160" w14:textId="77777777" w:rsidR="00C950C8" w:rsidRDefault="00000000">
      <w:pPr>
        <w:pStyle w:val="Heading2"/>
      </w:pPr>
      <w:r>
        <w:rPr>
          <w:rFonts w:ascii="Aptos" w:eastAsia="Aptos" w:hAnsi="Aptos"/>
        </w:rPr>
        <w:t>2.3 MVP Definition of Done</w:t>
      </w:r>
    </w:p>
    <w:p w14:paraId="73563A61" w14:textId="77777777" w:rsidR="00C950C8" w:rsidRDefault="00000000">
      <w:r>
        <w:t>The MVP is complete when a new user can onboard quickly, log meals with very little effort, view recent meal history, and receive 3–5 credible suggestions that become modestly more relevant through recency and feedback signals.</w:t>
      </w:r>
    </w:p>
    <w:p w14:paraId="4E0A9AD7" w14:textId="77777777" w:rsidR="00C950C8" w:rsidRDefault="00000000">
      <w:r>
        <w:br w:type="page"/>
      </w:r>
    </w:p>
    <w:p w14:paraId="07E310D6" w14:textId="77777777" w:rsidR="00C950C8" w:rsidRDefault="00000000">
      <w:pPr>
        <w:pStyle w:val="Heading1"/>
      </w:pPr>
      <w:r>
        <w:rPr>
          <w:rFonts w:ascii="Aptos" w:eastAsia="Aptos" w:hAnsi="Aptos"/>
        </w:rPr>
        <w:lastRenderedPageBreak/>
        <w:t>3. Functional Modules</w:t>
      </w:r>
    </w:p>
    <w:p w14:paraId="2D099658" w14:textId="77777777" w:rsidR="00C950C8" w:rsidRDefault="00000000">
      <w:pPr>
        <w:pStyle w:val="Heading2"/>
      </w:pPr>
      <w:r>
        <w:rPr>
          <w:rFonts w:ascii="Aptos" w:eastAsia="Aptos" w:hAnsi="Aptos"/>
        </w:rPr>
        <w:t>3.1 Module Overview</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2353"/>
        <w:gridCol w:w="2353"/>
        <w:gridCol w:w="2353"/>
        <w:gridCol w:w="2353"/>
      </w:tblGrid>
      <w:tr w:rsidR="00C950C8" w14:paraId="7ADE2572" w14:textId="77777777">
        <w:trPr>
          <w:jc w:val="center"/>
        </w:trPr>
        <w:tc>
          <w:tcPr>
            <w:tcW w:w="2353" w:type="dxa"/>
            <w:shd w:val="clear" w:color="auto" w:fill="E3ECE4"/>
            <w:tcMar>
              <w:top w:w="80" w:type="dxa"/>
              <w:left w:w="100" w:type="dxa"/>
              <w:bottom w:w="80" w:type="dxa"/>
              <w:right w:w="100" w:type="dxa"/>
            </w:tcMar>
            <w:vAlign w:val="center"/>
          </w:tcPr>
          <w:p w14:paraId="63D97513" w14:textId="77777777" w:rsidR="00C950C8" w:rsidRDefault="00000000">
            <w:pPr>
              <w:pStyle w:val="TableText"/>
            </w:pPr>
            <w:r>
              <w:rPr>
                <w:b/>
                <w:color w:val="2F5743"/>
              </w:rPr>
              <w:t>Module</w:t>
            </w:r>
          </w:p>
        </w:tc>
        <w:tc>
          <w:tcPr>
            <w:tcW w:w="2353" w:type="dxa"/>
            <w:shd w:val="clear" w:color="auto" w:fill="E3ECE4"/>
            <w:tcMar>
              <w:top w:w="80" w:type="dxa"/>
              <w:left w:w="100" w:type="dxa"/>
              <w:bottom w:w="80" w:type="dxa"/>
              <w:right w:w="100" w:type="dxa"/>
            </w:tcMar>
            <w:vAlign w:val="center"/>
          </w:tcPr>
          <w:p w14:paraId="286D4234" w14:textId="77777777" w:rsidR="00C950C8" w:rsidRDefault="00000000">
            <w:pPr>
              <w:pStyle w:val="TableText"/>
            </w:pPr>
            <w:r>
              <w:rPr>
                <w:b/>
                <w:color w:val="2F5743"/>
              </w:rPr>
              <w:t>Primary user job</w:t>
            </w:r>
          </w:p>
        </w:tc>
        <w:tc>
          <w:tcPr>
            <w:tcW w:w="2353" w:type="dxa"/>
            <w:shd w:val="clear" w:color="auto" w:fill="E3ECE4"/>
            <w:tcMar>
              <w:top w:w="80" w:type="dxa"/>
              <w:left w:w="100" w:type="dxa"/>
              <w:bottom w:w="80" w:type="dxa"/>
              <w:right w:w="100" w:type="dxa"/>
            </w:tcMar>
            <w:vAlign w:val="center"/>
          </w:tcPr>
          <w:p w14:paraId="029198BD" w14:textId="77777777" w:rsidR="00C950C8" w:rsidRDefault="00000000">
            <w:pPr>
              <w:pStyle w:val="TableText"/>
            </w:pPr>
            <w:r>
              <w:rPr>
                <w:b/>
                <w:color w:val="2F5743"/>
              </w:rPr>
              <w:t>Core data</w:t>
            </w:r>
          </w:p>
        </w:tc>
        <w:tc>
          <w:tcPr>
            <w:tcW w:w="2353" w:type="dxa"/>
            <w:shd w:val="clear" w:color="auto" w:fill="E3ECE4"/>
            <w:tcMar>
              <w:top w:w="80" w:type="dxa"/>
              <w:left w:w="100" w:type="dxa"/>
              <w:bottom w:w="80" w:type="dxa"/>
              <w:right w:w="100" w:type="dxa"/>
            </w:tcMar>
            <w:vAlign w:val="center"/>
          </w:tcPr>
          <w:p w14:paraId="269D47F4" w14:textId="77777777" w:rsidR="00C950C8" w:rsidRDefault="00000000">
            <w:pPr>
              <w:pStyle w:val="TableText"/>
            </w:pPr>
            <w:r>
              <w:rPr>
                <w:b/>
                <w:color w:val="2F5743"/>
              </w:rPr>
              <w:t>Priority</w:t>
            </w:r>
          </w:p>
        </w:tc>
      </w:tr>
      <w:tr w:rsidR="00C950C8" w14:paraId="51AC341F" w14:textId="77777777">
        <w:trPr>
          <w:jc w:val="center"/>
        </w:trPr>
        <w:tc>
          <w:tcPr>
            <w:tcW w:w="2353" w:type="dxa"/>
            <w:tcMar>
              <w:top w:w="80" w:type="dxa"/>
              <w:left w:w="100" w:type="dxa"/>
              <w:bottom w:w="80" w:type="dxa"/>
              <w:right w:w="100" w:type="dxa"/>
            </w:tcMar>
            <w:vAlign w:val="center"/>
          </w:tcPr>
          <w:p w14:paraId="374F7409" w14:textId="77777777" w:rsidR="00C950C8" w:rsidRDefault="00000000">
            <w:pPr>
              <w:pStyle w:val="TableText"/>
            </w:pPr>
            <w:r>
              <w:t>Onboarding &amp; household setup</w:t>
            </w:r>
          </w:p>
        </w:tc>
        <w:tc>
          <w:tcPr>
            <w:tcW w:w="2353" w:type="dxa"/>
            <w:tcMar>
              <w:top w:w="80" w:type="dxa"/>
              <w:left w:w="100" w:type="dxa"/>
              <w:bottom w:w="80" w:type="dxa"/>
              <w:right w:w="100" w:type="dxa"/>
            </w:tcMar>
            <w:vAlign w:val="center"/>
          </w:tcPr>
          <w:p w14:paraId="7E234D37" w14:textId="77777777" w:rsidR="00C950C8" w:rsidRDefault="00000000">
            <w:pPr>
              <w:pStyle w:val="TableText"/>
            </w:pPr>
            <w:r>
              <w:t>Set up the home context with minimum friction.</w:t>
            </w:r>
          </w:p>
        </w:tc>
        <w:tc>
          <w:tcPr>
            <w:tcW w:w="2353" w:type="dxa"/>
            <w:tcMar>
              <w:top w:w="80" w:type="dxa"/>
              <w:left w:w="100" w:type="dxa"/>
              <w:bottom w:w="80" w:type="dxa"/>
              <w:right w:w="100" w:type="dxa"/>
            </w:tcMar>
            <w:vAlign w:val="center"/>
          </w:tcPr>
          <w:p w14:paraId="2B562FEB" w14:textId="77777777" w:rsidR="00C950C8" w:rsidRDefault="00000000">
            <w:pPr>
              <w:pStyle w:val="TableText"/>
            </w:pPr>
            <w:r>
              <w:t>Household profile, diet type, meal types, school kids flag.</w:t>
            </w:r>
          </w:p>
        </w:tc>
        <w:tc>
          <w:tcPr>
            <w:tcW w:w="2353" w:type="dxa"/>
            <w:tcMar>
              <w:top w:w="80" w:type="dxa"/>
              <w:left w:w="100" w:type="dxa"/>
              <w:bottom w:w="80" w:type="dxa"/>
              <w:right w:w="100" w:type="dxa"/>
            </w:tcMar>
            <w:vAlign w:val="center"/>
          </w:tcPr>
          <w:p w14:paraId="24790471" w14:textId="77777777" w:rsidR="00C950C8" w:rsidRDefault="00000000">
            <w:pPr>
              <w:pStyle w:val="TableText"/>
            </w:pPr>
            <w:r>
              <w:t>Must have</w:t>
            </w:r>
          </w:p>
        </w:tc>
      </w:tr>
      <w:tr w:rsidR="00C950C8" w14:paraId="26C33008" w14:textId="77777777">
        <w:trPr>
          <w:jc w:val="center"/>
        </w:trPr>
        <w:tc>
          <w:tcPr>
            <w:tcW w:w="2353" w:type="dxa"/>
            <w:tcMar>
              <w:top w:w="80" w:type="dxa"/>
              <w:left w:w="100" w:type="dxa"/>
              <w:bottom w:w="80" w:type="dxa"/>
              <w:right w:w="100" w:type="dxa"/>
            </w:tcMar>
            <w:vAlign w:val="center"/>
          </w:tcPr>
          <w:p w14:paraId="565877A1" w14:textId="77777777" w:rsidR="00C950C8" w:rsidRDefault="00000000">
            <w:pPr>
              <w:pStyle w:val="TableText"/>
            </w:pPr>
            <w:r>
              <w:t>Home &amp; recommendations</w:t>
            </w:r>
          </w:p>
        </w:tc>
        <w:tc>
          <w:tcPr>
            <w:tcW w:w="2353" w:type="dxa"/>
            <w:tcMar>
              <w:top w:w="80" w:type="dxa"/>
              <w:left w:w="100" w:type="dxa"/>
              <w:bottom w:w="80" w:type="dxa"/>
              <w:right w:w="100" w:type="dxa"/>
            </w:tcMar>
            <w:vAlign w:val="center"/>
          </w:tcPr>
          <w:p w14:paraId="1AF24AAF" w14:textId="77777777" w:rsidR="00C950C8" w:rsidRDefault="00000000">
            <w:pPr>
              <w:pStyle w:val="TableText"/>
            </w:pPr>
            <w:r>
              <w:t>See what to cook next right now.</w:t>
            </w:r>
          </w:p>
        </w:tc>
        <w:tc>
          <w:tcPr>
            <w:tcW w:w="2353" w:type="dxa"/>
            <w:tcMar>
              <w:top w:w="80" w:type="dxa"/>
              <w:left w:w="100" w:type="dxa"/>
              <w:bottom w:w="80" w:type="dxa"/>
              <w:right w:w="100" w:type="dxa"/>
            </w:tcMar>
            <w:vAlign w:val="center"/>
          </w:tcPr>
          <w:p w14:paraId="5C27E454" w14:textId="77777777" w:rsidR="00C950C8" w:rsidRDefault="00000000">
            <w:pPr>
              <w:pStyle w:val="TableText"/>
            </w:pPr>
            <w:r>
              <w:t>Current context, history, candidate meals, scores, reasons.</w:t>
            </w:r>
          </w:p>
        </w:tc>
        <w:tc>
          <w:tcPr>
            <w:tcW w:w="2353" w:type="dxa"/>
            <w:tcMar>
              <w:top w:w="80" w:type="dxa"/>
              <w:left w:w="100" w:type="dxa"/>
              <w:bottom w:w="80" w:type="dxa"/>
              <w:right w:w="100" w:type="dxa"/>
            </w:tcMar>
            <w:vAlign w:val="center"/>
          </w:tcPr>
          <w:p w14:paraId="016F52AC" w14:textId="77777777" w:rsidR="00C950C8" w:rsidRDefault="00000000">
            <w:pPr>
              <w:pStyle w:val="TableText"/>
            </w:pPr>
            <w:r>
              <w:t>Must have</w:t>
            </w:r>
          </w:p>
        </w:tc>
      </w:tr>
      <w:tr w:rsidR="00C950C8" w14:paraId="4D3DA9D3" w14:textId="77777777">
        <w:trPr>
          <w:jc w:val="center"/>
        </w:trPr>
        <w:tc>
          <w:tcPr>
            <w:tcW w:w="2353" w:type="dxa"/>
            <w:tcMar>
              <w:top w:w="80" w:type="dxa"/>
              <w:left w:w="100" w:type="dxa"/>
              <w:bottom w:w="80" w:type="dxa"/>
              <w:right w:w="100" w:type="dxa"/>
            </w:tcMar>
            <w:vAlign w:val="center"/>
          </w:tcPr>
          <w:p w14:paraId="29166871" w14:textId="77777777" w:rsidR="00C950C8" w:rsidRDefault="00000000">
            <w:pPr>
              <w:pStyle w:val="TableText"/>
            </w:pPr>
            <w:r>
              <w:t>Add Meal</w:t>
            </w:r>
          </w:p>
        </w:tc>
        <w:tc>
          <w:tcPr>
            <w:tcW w:w="2353" w:type="dxa"/>
            <w:tcMar>
              <w:top w:w="80" w:type="dxa"/>
              <w:left w:w="100" w:type="dxa"/>
              <w:bottom w:w="80" w:type="dxa"/>
              <w:right w:w="100" w:type="dxa"/>
            </w:tcMar>
            <w:vAlign w:val="center"/>
          </w:tcPr>
          <w:p w14:paraId="5BB18B9B" w14:textId="77777777" w:rsidR="00C950C8" w:rsidRDefault="00000000">
            <w:pPr>
              <w:pStyle w:val="TableText"/>
            </w:pPr>
            <w:r>
              <w:t>Capture what was cooked in seconds.</w:t>
            </w:r>
          </w:p>
        </w:tc>
        <w:tc>
          <w:tcPr>
            <w:tcW w:w="2353" w:type="dxa"/>
            <w:tcMar>
              <w:top w:w="80" w:type="dxa"/>
              <w:left w:w="100" w:type="dxa"/>
              <w:bottom w:w="80" w:type="dxa"/>
              <w:right w:w="100" w:type="dxa"/>
            </w:tcMar>
            <w:vAlign w:val="center"/>
          </w:tcPr>
          <w:p w14:paraId="4545A59E" w14:textId="77777777" w:rsidR="00C950C8" w:rsidRDefault="00000000">
            <w:pPr>
              <w:pStyle w:val="TableText"/>
            </w:pPr>
            <w:r>
              <w:t>Photo, meal type, note, timestamp, suggested tags.</w:t>
            </w:r>
          </w:p>
        </w:tc>
        <w:tc>
          <w:tcPr>
            <w:tcW w:w="2353" w:type="dxa"/>
            <w:tcMar>
              <w:top w:w="80" w:type="dxa"/>
              <w:left w:w="100" w:type="dxa"/>
              <w:bottom w:w="80" w:type="dxa"/>
              <w:right w:w="100" w:type="dxa"/>
            </w:tcMar>
            <w:vAlign w:val="center"/>
          </w:tcPr>
          <w:p w14:paraId="1BEF7A90" w14:textId="77777777" w:rsidR="00C950C8" w:rsidRDefault="00000000">
            <w:pPr>
              <w:pStyle w:val="TableText"/>
            </w:pPr>
            <w:r>
              <w:t>Must have</w:t>
            </w:r>
          </w:p>
        </w:tc>
      </w:tr>
      <w:tr w:rsidR="00C950C8" w14:paraId="731B9B10" w14:textId="77777777">
        <w:trPr>
          <w:jc w:val="center"/>
        </w:trPr>
        <w:tc>
          <w:tcPr>
            <w:tcW w:w="2353" w:type="dxa"/>
            <w:tcMar>
              <w:top w:w="80" w:type="dxa"/>
              <w:left w:w="100" w:type="dxa"/>
              <w:bottom w:w="80" w:type="dxa"/>
              <w:right w:w="100" w:type="dxa"/>
            </w:tcMar>
            <w:vAlign w:val="center"/>
          </w:tcPr>
          <w:p w14:paraId="51A8D061" w14:textId="77777777" w:rsidR="00C950C8" w:rsidRDefault="00000000">
            <w:pPr>
              <w:pStyle w:val="TableText"/>
            </w:pPr>
            <w:r>
              <w:t>History</w:t>
            </w:r>
          </w:p>
        </w:tc>
        <w:tc>
          <w:tcPr>
            <w:tcW w:w="2353" w:type="dxa"/>
            <w:tcMar>
              <w:top w:w="80" w:type="dxa"/>
              <w:left w:w="100" w:type="dxa"/>
              <w:bottom w:w="80" w:type="dxa"/>
              <w:right w:w="100" w:type="dxa"/>
            </w:tcMar>
            <w:vAlign w:val="center"/>
          </w:tcPr>
          <w:p w14:paraId="544EF314" w14:textId="77777777" w:rsidR="00C950C8" w:rsidRDefault="00000000">
            <w:pPr>
              <w:pStyle w:val="TableText"/>
            </w:pPr>
            <w:r>
              <w:t>Recall what has already been cooked.</w:t>
            </w:r>
          </w:p>
        </w:tc>
        <w:tc>
          <w:tcPr>
            <w:tcW w:w="2353" w:type="dxa"/>
            <w:tcMar>
              <w:top w:w="80" w:type="dxa"/>
              <w:left w:w="100" w:type="dxa"/>
              <w:bottom w:w="80" w:type="dxa"/>
              <w:right w:w="100" w:type="dxa"/>
            </w:tcMar>
            <w:vAlign w:val="center"/>
          </w:tcPr>
          <w:p w14:paraId="73D017EF" w14:textId="77777777" w:rsidR="00C950C8" w:rsidRDefault="00000000">
            <w:pPr>
              <w:pStyle w:val="TableText"/>
            </w:pPr>
            <w:r>
              <w:t>Meal entries, filters, quick feedback.</w:t>
            </w:r>
          </w:p>
        </w:tc>
        <w:tc>
          <w:tcPr>
            <w:tcW w:w="2353" w:type="dxa"/>
            <w:tcMar>
              <w:top w:w="80" w:type="dxa"/>
              <w:left w:w="100" w:type="dxa"/>
              <w:bottom w:w="80" w:type="dxa"/>
              <w:right w:w="100" w:type="dxa"/>
            </w:tcMar>
            <w:vAlign w:val="center"/>
          </w:tcPr>
          <w:p w14:paraId="11332B95" w14:textId="77777777" w:rsidR="00C950C8" w:rsidRDefault="00000000">
            <w:pPr>
              <w:pStyle w:val="TableText"/>
            </w:pPr>
            <w:r>
              <w:t>Must have</w:t>
            </w:r>
          </w:p>
        </w:tc>
      </w:tr>
      <w:tr w:rsidR="00C950C8" w14:paraId="4724C6E9" w14:textId="77777777">
        <w:trPr>
          <w:jc w:val="center"/>
        </w:trPr>
        <w:tc>
          <w:tcPr>
            <w:tcW w:w="2353" w:type="dxa"/>
            <w:tcMar>
              <w:top w:w="80" w:type="dxa"/>
              <w:left w:w="100" w:type="dxa"/>
              <w:bottom w:w="80" w:type="dxa"/>
              <w:right w:w="100" w:type="dxa"/>
            </w:tcMar>
            <w:vAlign w:val="center"/>
          </w:tcPr>
          <w:p w14:paraId="0518ADE7" w14:textId="77777777" w:rsidR="00C950C8" w:rsidRDefault="00000000">
            <w:pPr>
              <w:pStyle w:val="TableText"/>
            </w:pPr>
            <w:r>
              <w:t>Soft feedback</w:t>
            </w:r>
          </w:p>
        </w:tc>
        <w:tc>
          <w:tcPr>
            <w:tcW w:w="2353" w:type="dxa"/>
            <w:tcMar>
              <w:top w:w="80" w:type="dxa"/>
              <w:left w:w="100" w:type="dxa"/>
              <w:bottom w:w="80" w:type="dxa"/>
              <w:right w:w="100" w:type="dxa"/>
            </w:tcMar>
            <w:vAlign w:val="center"/>
          </w:tcPr>
          <w:p w14:paraId="1ED4186A" w14:textId="77777777" w:rsidR="00C950C8" w:rsidRDefault="00000000">
            <w:pPr>
              <w:pStyle w:val="TableText"/>
            </w:pPr>
            <w:r>
              <w:t>Teach the system which meals worked.</w:t>
            </w:r>
          </w:p>
        </w:tc>
        <w:tc>
          <w:tcPr>
            <w:tcW w:w="2353" w:type="dxa"/>
            <w:tcMar>
              <w:top w:w="80" w:type="dxa"/>
              <w:left w:w="100" w:type="dxa"/>
              <w:bottom w:w="80" w:type="dxa"/>
              <w:right w:w="100" w:type="dxa"/>
            </w:tcMar>
            <w:vAlign w:val="center"/>
          </w:tcPr>
          <w:p w14:paraId="49B95567" w14:textId="77777777" w:rsidR="00C950C8" w:rsidRDefault="00000000">
            <w:pPr>
              <w:pStyle w:val="TableText"/>
            </w:pPr>
            <w:r>
              <w:t>Feedback tags, repetition signals, context fit.</w:t>
            </w:r>
          </w:p>
        </w:tc>
        <w:tc>
          <w:tcPr>
            <w:tcW w:w="2353" w:type="dxa"/>
            <w:tcMar>
              <w:top w:w="80" w:type="dxa"/>
              <w:left w:w="100" w:type="dxa"/>
              <w:bottom w:w="80" w:type="dxa"/>
              <w:right w:w="100" w:type="dxa"/>
            </w:tcMar>
            <w:vAlign w:val="center"/>
          </w:tcPr>
          <w:p w14:paraId="660E216A" w14:textId="77777777" w:rsidR="00C950C8" w:rsidRDefault="00000000">
            <w:pPr>
              <w:pStyle w:val="TableText"/>
            </w:pPr>
            <w:r>
              <w:t>Should have</w:t>
            </w:r>
          </w:p>
        </w:tc>
      </w:tr>
      <w:tr w:rsidR="00C950C8" w14:paraId="76443676" w14:textId="77777777">
        <w:trPr>
          <w:jc w:val="center"/>
        </w:trPr>
        <w:tc>
          <w:tcPr>
            <w:tcW w:w="2353" w:type="dxa"/>
            <w:tcMar>
              <w:top w:w="80" w:type="dxa"/>
              <w:left w:w="100" w:type="dxa"/>
              <w:bottom w:w="80" w:type="dxa"/>
              <w:right w:w="100" w:type="dxa"/>
            </w:tcMar>
            <w:vAlign w:val="center"/>
          </w:tcPr>
          <w:p w14:paraId="68EFA598" w14:textId="77777777" w:rsidR="00C950C8" w:rsidRDefault="00000000">
            <w:pPr>
              <w:pStyle w:val="TableText"/>
            </w:pPr>
            <w:r>
              <w:t>Starter meal catalog</w:t>
            </w:r>
          </w:p>
        </w:tc>
        <w:tc>
          <w:tcPr>
            <w:tcW w:w="2353" w:type="dxa"/>
            <w:tcMar>
              <w:top w:w="80" w:type="dxa"/>
              <w:left w:w="100" w:type="dxa"/>
              <w:bottom w:w="80" w:type="dxa"/>
              <w:right w:w="100" w:type="dxa"/>
            </w:tcMar>
            <w:vAlign w:val="center"/>
          </w:tcPr>
          <w:p w14:paraId="4CB0A6F6" w14:textId="77777777" w:rsidR="00C950C8" w:rsidRDefault="00000000">
            <w:pPr>
              <w:pStyle w:val="TableText"/>
            </w:pPr>
            <w:r>
              <w:t>Provide reasonable options before much history exists.</w:t>
            </w:r>
          </w:p>
        </w:tc>
        <w:tc>
          <w:tcPr>
            <w:tcW w:w="2353" w:type="dxa"/>
            <w:tcMar>
              <w:top w:w="80" w:type="dxa"/>
              <w:left w:w="100" w:type="dxa"/>
              <w:bottom w:w="80" w:type="dxa"/>
              <w:right w:w="100" w:type="dxa"/>
            </w:tcMar>
            <w:vAlign w:val="center"/>
          </w:tcPr>
          <w:p w14:paraId="3002170A" w14:textId="77777777" w:rsidR="00C950C8" w:rsidRDefault="00000000">
            <w:pPr>
              <w:pStyle w:val="TableText"/>
            </w:pPr>
            <w:r>
              <w:t>Meal metadata and tags.</w:t>
            </w:r>
          </w:p>
        </w:tc>
        <w:tc>
          <w:tcPr>
            <w:tcW w:w="2353" w:type="dxa"/>
            <w:tcMar>
              <w:top w:w="80" w:type="dxa"/>
              <w:left w:w="100" w:type="dxa"/>
              <w:bottom w:w="80" w:type="dxa"/>
              <w:right w:w="100" w:type="dxa"/>
            </w:tcMar>
            <w:vAlign w:val="center"/>
          </w:tcPr>
          <w:p w14:paraId="5B3AB525" w14:textId="77777777" w:rsidR="00C950C8" w:rsidRDefault="00000000">
            <w:pPr>
              <w:pStyle w:val="TableText"/>
            </w:pPr>
            <w:r>
              <w:t>Must have</w:t>
            </w:r>
          </w:p>
        </w:tc>
      </w:tr>
    </w:tbl>
    <w:p w14:paraId="31EA4DE5" w14:textId="77777777" w:rsidR="00C950C8" w:rsidRDefault="00000000">
      <w:pPr>
        <w:pStyle w:val="Heading2"/>
      </w:pPr>
      <w:r>
        <w:rPr>
          <w:rFonts w:ascii="Aptos" w:eastAsia="Aptos" w:hAnsi="Aptos"/>
        </w:rPr>
        <w:t>3.2 Onboarding and Household Setup</w:t>
      </w:r>
    </w:p>
    <w:p w14:paraId="04BB1BF1" w14:textId="77777777" w:rsidR="00C950C8" w:rsidRDefault="00000000">
      <w:r>
        <w:t>The onboarding flow must collect only the information needed to improve recommendations immediately. It should complete in roughly one to two minutes and avoid asking for deep family profiling.</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2353"/>
        <w:gridCol w:w="2353"/>
        <w:gridCol w:w="2353"/>
        <w:gridCol w:w="2353"/>
      </w:tblGrid>
      <w:tr w:rsidR="00C950C8" w14:paraId="275DF684" w14:textId="77777777">
        <w:trPr>
          <w:jc w:val="center"/>
        </w:trPr>
        <w:tc>
          <w:tcPr>
            <w:tcW w:w="2353" w:type="dxa"/>
            <w:shd w:val="clear" w:color="auto" w:fill="E3ECE4"/>
            <w:tcMar>
              <w:top w:w="110" w:type="dxa"/>
              <w:left w:w="100" w:type="dxa"/>
              <w:bottom w:w="110" w:type="dxa"/>
              <w:right w:w="100" w:type="dxa"/>
            </w:tcMar>
            <w:vAlign w:val="center"/>
          </w:tcPr>
          <w:p w14:paraId="192BA68C" w14:textId="77777777" w:rsidR="00C950C8" w:rsidRDefault="00000000">
            <w:pPr>
              <w:pStyle w:val="TableText"/>
            </w:pPr>
            <w:r>
              <w:rPr>
                <w:b/>
                <w:color w:val="2F5743"/>
              </w:rPr>
              <w:t>Field</w:t>
            </w:r>
          </w:p>
        </w:tc>
        <w:tc>
          <w:tcPr>
            <w:tcW w:w="2353" w:type="dxa"/>
            <w:shd w:val="clear" w:color="auto" w:fill="E3ECE4"/>
            <w:tcMar>
              <w:top w:w="110" w:type="dxa"/>
              <w:left w:w="100" w:type="dxa"/>
              <w:bottom w:w="110" w:type="dxa"/>
              <w:right w:w="100" w:type="dxa"/>
            </w:tcMar>
            <w:vAlign w:val="center"/>
          </w:tcPr>
          <w:p w14:paraId="3AA112F7" w14:textId="77777777" w:rsidR="00C950C8" w:rsidRDefault="00000000">
            <w:pPr>
              <w:pStyle w:val="TableText"/>
            </w:pPr>
            <w:r>
              <w:rPr>
                <w:b/>
                <w:color w:val="2F5743"/>
              </w:rPr>
              <w:t>Required</w:t>
            </w:r>
          </w:p>
        </w:tc>
        <w:tc>
          <w:tcPr>
            <w:tcW w:w="2353" w:type="dxa"/>
            <w:shd w:val="clear" w:color="auto" w:fill="E3ECE4"/>
            <w:tcMar>
              <w:top w:w="110" w:type="dxa"/>
              <w:left w:w="100" w:type="dxa"/>
              <w:bottom w:w="110" w:type="dxa"/>
              <w:right w:w="100" w:type="dxa"/>
            </w:tcMar>
            <w:vAlign w:val="center"/>
          </w:tcPr>
          <w:p w14:paraId="506159DB" w14:textId="77777777" w:rsidR="00C950C8" w:rsidRDefault="00000000">
            <w:pPr>
              <w:pStyle w:val="TableText"/>
            </w:pPr>
            <w:r>
              <w:rPr>
                <w:b/>
                <w:color w:val="2F5743"/>
              </w:rPr>
              <w:t>Allowed values / format</w:t>
            </w:r>
          </w:p>
        </w:tc>
        <w:tc>
          <w:tcPr>
            <w:tcW w:w="2353" w:type="dxa"/>
            <w:shd w:val="clear" w:color="auto" w:fill="E3ECE4"/>
            <w:tcMar>
              <w:top w:w="110" w:type="dxa"/>
              <w:left w:w="100" w:type="dxa"/>
              <w:bottom w:w="110" w:type="dxa"/>
              <w:right w:w="100" w:type="dxa"/>
            </w:tcMar>
            <w:vAlign w:val="center"/>
          </w:tcPr>
          <w:p w14:paraId="41C11561" w14:textId="77777777" w:rsidR="00C950C8" w:rsidRDefault="00000000">
            <w:pPr>
              <w:pStyle w:val="TableText"/>
            </w:pPr>
            <w:r>
              <w:rPr>
                <w:b/>
                <w:color w:val="2F5743"/>
              </w:rPr>
              <w:t>Usage in product</w:t>
            </w:r>
          </w:p>
        </w:tc>
      </w:tr>
      <w:tr w:rsidR="00C950C8" w14:paraId="03AF1D75" w14:textId="77777777">
        <w:trPr>
          <w:jc w:val="center"/>
        </w:trPr>
        <w:tc>
          <w:tcPr>
            <w:tcW w:w="2353" w:type="dxa"/>
            <w:tcMar>
              <w:top w:w="110" w:type="dxa"/>
              <w:left w:w="100" w:type="dxa"/>
              <w:bottom w:w="110" w:type="dxa"/>
              <w:right w:w="100" w:type="dxa"/>
            </w:tcMar>
            <w:vAlign w:val="center"/>
          </w:tcPr>
          <w:p w14:paraId="5AC6FC58" w14:textId="77777777" w:rsidR="00C950C8" w:rsidRDefault="00000000">
            <w:pPr>
              <w:pStyle w:val="TableText"/>
            </w:pPr>
            <w:r>
              <w:t>Household/profile name</w:t>
            </w:r>
          </w:p>
        </w:tc>
        <w:tc>
          <w:tcPr>
            <w:tcW w:w="2353" w:type="dxa"/>
            <w:tcMar>
              <w:top w:w="110" w:type="dxa"/>
              <w:left w:w="100" w:type="dxa"/>
              <w:bottom w:w="110" w:type="dxa"/>
              <w:right w:w="100" w:type="dxa"/>
            </w:tcMar>
            <w:vAlign w:val="center"/>
          </w:tcPr>
          <w:p w14:paraId="1ECBA65F" w14:textId="77777777" w:rsidR="00C950C8" w:rsidRDefault="00000000">
            <w:pPr>
              <w:pStyle w:val="TableText"/>
            </w:pPr>
            <w:r>
              <w:t>Yes</w:t>
            </w:r>
          </w:p>
        </w:tc>
        <w:tc>
          <w:tcPr>
            <w:tcW w:w="2353" w:type="dxa"/>
            <w:tcMar>
              <w:top w:w="110" w:type="dxa"/>
              <w:left w:w="100" w:type="dxa"/>
              <w:bottom w:w="110" w:type="dxa"/>
              <w:right w:w="100" w:type="dxa"/>
            </w:tcMar>
            <w:vAlign w:val="center"/>
          </w:tcPr>
          <w:p w14:paraId="05BA3B4B" w14:textId="77777777" w:rsidR="00C950C8" w:rsidRDefault="00000000">
            <w:pPr>
              <w:pStyle w:val="TableText"/>
            </w:pPr>
            <w:r>
              <w:t>Free text, short</w:t>
            </w:r>
          </w:p>
        </w:tc>
        <w:tc>
          <w:tcPr>
            <w:tcW w:w="2353" w:type="dxa"/>
            <w:tcMar>
              <w:top w:w="110" w:type="dxa"/>
              <w:left w:w="100" w:type="dxa"/>
              <w:bottom w:w="110" w:type="dxa"/>
              <w:right w:w="100" w:type="dxa"/>
            </w:tcMar>
            <w:vAlign w:val="center"/>
          </w:tcPr>
          <w:p w14:paraId="5481693D" w14:textId="77777777" w:rsidR="00C950C8" w:rsidRDefault="00000000">
            <w:pPr>
              <w:pStyle w:val="TableText"/>
            </w:pPr>
            <w:r>
              <w:t>Display and account grouping</w:t>
            </w:r>
          </w:p>
        </w:tc>
      </w:tr>
      <w:tr w:rsidR="00C950C8" w14:paraId="2EEA6ED2" w14:textId="77777777">
        <w:trPr>
          <w:jc w:val="center"/>
        </w:trPr>
        <w:tc>
          <w:tcPr>
            <w:tcW w:w="2353" w:type="dxa"/>
            <w:tcMar>
              <w:top w:w="110" w:type="dxa"/>
              <w:left w:w="100" w:type="dxa"/>
              <w:bottom w:w="110" w:type="dxa"/>
              <w:right w:w="100" w:type="dxa"/>
            </w:tcMar>
            <w:vAlign w:val="center"/>
          </w:tcPr>
          <w:p w14:paraId="7009D23D" w14:textId="77777777" w:rsidR="00C950C8" w:rsidRDefault="00000000">
            <w:pPr>
              <w:pStyle w:val="TableText"/>
            </w:pPr>
            <w:r>
              <w:t>Number of family members</w:t>
            </w:r>
          </w:p>
        </w:tc>
        <w:tc>
          <w:tcPr>
            <w:tcW w:w="2353" w:type="dxa"/>
            <w:tcMar>
              <w:top w:w="110" w:type="dxa"/>
              <w:left w:w="100" w:type="dxa"/>
              <w:bottom w:w="110" w:type="dxa"/>
              <w:right w:w="100" w:type="dxa"/>
            </w:tcMar>
            <w:vAlign w:val="center"/>
          </w:tcPr>
          <w:p w14:paraId="43D36BF7" w14:textId="77777777" w:rsidR="00C950C8" w:rsidRDefault="00000000">
            <w:pPr>
              <w:pStyle w:val="TableText"/>
            </w:pPr>
            <w:r>
              <w:t>Yes</w:t>
            </w:r>
          </w:p>
        </w:tc>
        <w:tc>
          <w:tcPr>
            <w:tcW w:w="2353" w:type="dxa"/>
            <w:tcMar>
              <w:top w:w="110" w:type="dxa"/>
              <w:left w:w="100" w:type="dxa"/>
              <w:bottom w:w="110" w:type="dxa"/>
              <w:right w:w="100" w:type="dxa"/>
            </w:tcMar>
            <w:vAlign w:val="center"/>
          </w:tcPr>
          <w:p w14:paraId="20E1BBAC" w14:textId="77777777" w:rsidR="00C950C8" w:rsidRDefault="00000000">
            <w:pPr>
              <w:pStyle w:val="TableText"/>
            </w:pPr>
            <w:r>
              <w:t>Integer</w:t>
            </w:r>
          </w:p>
        </w:tc>
        <w:tc>
          <w:tcPr>
            <w:tcW w:w="2353" w:type="dxa"/>
            <w:tcMar>
              <w:top w:w="110" w:type="dxa"/>
              <w:left w:w="100" w:type="dxa"/>
              <w:bottom w:w="110" w:type="dxa"/>
              <w:right w:w="100" w:type="dxa"/>
            </w:tcMar>
            <w:vAlign w:val="center"/>
          </w:tcPr>
          <w:p w14:paraId="0EE98044" w14:textId="77777777" w:rsidR="00C950C8" w:rsidRDefault="00000000">
            <w:pPr>
              <w:pStyle w:val="TableText"/>
            </w:pPr>
            <w:r>
              <w:t>Planning context and future scaling</w:t>
            </w:r>
          </w:p>
        </w:tc>
      </w:tr>
      <w:tr w:rsidR="00C950C8" w14:paraId="4A300258" w14:textId="77777777">
        <w:trPr>
          <w:jc w:val="center"/>
        </w:trPr>
        <w:tc>
          <w:tcPr>
            <w:tcW w:w="2353" w:type="dxa"/>
            <w:tcMar>
              <w:top w:w="110" w:type="dxa"/>
              <w:left w:w="100" w:type="dxa"/>
              <w:bottom w:w="110" w:type="dxa"/>
              <w:right w:w="100" w:type="dxa"/>
            </w:tcMar>
            <w:vAlign w:val="center"/>
          </w:tcPr>
          <w:p w14:paraId="72AA3804" w14:textId="77777777" w:rsidR="00C950C8" w:rsidRDefault="00000000">
            <w:pPr>
              <w:pStyle w:val="TableText"/>
            </w:pPr>
            <w:r>
              <w:t>School-going kids</w:t>
            </w:r>
          </w:p>
        </w:tc>
        <w:tc>
          <w:tcPr>
            <w:tcW w:w="2353" w:type="dxa"/>
            <w:tcMar>
              <w:top w:w="110" w:type="dxa"/>
              <w:left w:w="100" w:type="dxa"/>
              <w:bottom w:w="110" w:type="dxa"/>
              <w:right w:w="100" w:type="dxa"/>
            </w:tcMar>
            <w:vAlign w:val="center"/>
          </w:tcPr>
          <w:p w14:paraId="0733E778" w14:textId="77777777" w:rsidR="00C950C8" w:rsidRDefault="00000000">
            <w:pPr>
              <w:pStyle w:val="TableText"/>
            </w:pPr>
            <w:r>
              <w:t>Yes</w:t>
            </w:r>
          </w:p>
        </w:tc>
        <w:tc>
          <w:tcPr>
            <w:tcW w:w="2353" w:type="dxa"/>
            <w:tcMar>
              <w:top w:w="110" w:type="dxa"/>
              <w:left w:w="100" w:type="dxa"/>
              <w:bottom w:w="110" w:type="dxa"/>
              <w:right w:w="100" w:type="dxa"/>
            </w:tcMar>
            <w:vAlign w:val="center"/>
          </w:tcPr>
          <w:p w14:paraId="6D439D5D" w14:textId="77777777" w:rsidR="00C950C8" w:rsidRDefault="00000000">
            <w:pPr>
              <w:pStyle w:val="TableText"/>
            </w:pPr>
            <w:r>
              <w:t>Yes / No</w:t>
            </w:r>
          </w:p>
        </w:tc>
        <w:tc>
          <w:tcPr>
            <w:tcW w:w="2353" w:type="dxa"/>
            <w:tcMar>
              <w:top w:w="110" w:type="dxa"/>
              <w:left w:w="100" w:type="dxa"/>
              <w:bottom w:w="110" w:type="dxa"/>
              <w:right w:w="100" w:type="dxa"/>
            </w:tcMar>
            <w:vAlign w:val="center"/>
          </w:tcPr>
          <w:p w14:paraId="55F8F085" w14:textId="77777777" w:rsidR="00C950C8" w:rsidRDefault="00000000">
            <w:pPr>
              <w:pStyle w:val="TableText"/>
            </w:pPr>
            <w:r>
              <w:t>Tiffin relevance and weekday logic</w:t>
            </w:r>
          </w:p>
        </w:tc>
      </w:tr>
      <w:tr w:rsidR="00C950C8" w14:paraId="0F85B451" w14:textId="77777777">
        <w:trPr>
          <w:jc w:val="center"/>
        </w:trPr>
        <w:tc>
          <w:tcPr>
            <w:tcW w:w="2353" w:type="dxa"/>
            <w:tcMar>
              <w:top w:w="110" w:type="dxa"/>
              <w:left w:w="100" w:type="dxa"/>
              <w:bottom w:w="110" w:type="dxa"/>
              <w:right w:w="100" w:type="dxa"/>
            </w:tcMar>
            <w:vAlign w:val="center"/>
          </w:tcPr>
          <w:p w14:paraId="2ED6D69E" w14:textId="77777777" w:rsidR="00C950C8" w:rsidRDefault="00000000">
            <w:pPr>
              <w:pStyle w:val="TableText"/>
            </w:pPr>
            <w:r>
              <w:t>Meal types to plan</w:t>
            </w:r>
          </w:p>
        </w:tc>
        <w:tc>
          <w:tcPr>
            <w:tcW w:w="2353" w:type="dxa"/>
            <w:tcMar>
              <w:top w:w="110" w:type="dxa"/>
              <w:left w:w="100" w:type="dxa"/>
              <w:bottom w:w="110" w:type="dxa"/>
              <w:right w:w="100" w:type="dxa"/>
            </w:tcMar>
            <w:vAlign w:val="center"/>
          </w:tcPr>
          <w:p w14:paraId="02F42D6A" w14:textId="77777777" w:rsidR="00C950C8" w:rsidRDefault="00000000">
            <w:pPr>
              <w:pStyle w:val="TableText"/>
            </w:pPr>
            <w:r>
              <w:t>Yes</w:t>
            </w:r>
          </w:p>
        </w:tc>
        <w:tc>
          <w:tcPr>
            <w:tcW w:w="2353" w:type="dxa"/>
            <w:tcMar>
              <w:top w:w="110" w:type="dxa"/>
              <w:left w:w="100" w:type="dxa"/>
              <w:bottom w:w="110" w:type="dxa"/>
              <w:right w:w="100" w:type="dxa"/>
            </w:tcMar>
            <w:vAlign w:val="center"/>
          </w:tcPr>
          <w:p w14:paraId="6C7EEFF5" w14:textId="77777777" w:rsidR="00C950C8" w:rsidRDefault="00000000">
            <w:pPr>
              <w:pStyle w:val="TableText"/>
            </w:pPr>
            <w:r>
              <w:t>Breakfast, lunch, dinner, tiffin, snack</w:t>
            </w:r>
          </w:p>
        </w:tc>
        <w:tc>
          <w:tcPr>
            <w:tcW w:w="2353" w:type="dxa"/>
            <w:tcMar>
              <w:top w:w="110" w:type="dxa"/>
              <w:left w:w="100" w:type="dxa"/>
              <w:bottom w:w="110" w:type="dxa"/>
              <w:right w:w="100" w:type="dxa"/>
            </w:tcMar>
            <w:vAlign w:val="center"/>
          </w:tcPr>
          <w:p w14:paraId="5CC8698A" w14:textId="77777777" w:rsidR="00C950C8" w:rsidRDefault="00000000">
            <w:pPr>
              <w:pStyle w:val="TableText"/>
            </w:pPr>
            <w:r>
              <w:t>Shows active planning contexts</w:t>
            </w:r>
          </w:p>
        </w:tc>
      </w:tr>
      <w:tr w:rsidR="00C950C8" w14:paraId="6887905A" w14:textId="77777777">
        <w:trPr>
          <w:jc w:val="center"/>
        </w:trPr>
        <w:tc>
          <w:tcPr>
            <w:tcW w:w="2353" w:type="dxa"/>
            <w:tcMar>
              <w:top w:w="110" w:type="dxa"/>
              <w:left w:w="100" w:type="dxa"/>
              <w:bottom w:w="110" w:type="dxa"/>
              <w:right w:w="100" w:type="dxa"/>
            </w:tcMar>
            <w:vAlign w:val="center"/>
          </w:tcPr>
          <w:p w14:paraId="17635175" w14:textId="77777777" w:rsidR="00C950C8" w:rsidRDefault="00000000">
            <w:pPr>
              <w:pStyle w:val="TableText"/>
            </w:pPr>
            <w:r>
              <w:t>Diet preference</w:t>
            </w:r>
          </w:p>
        </w:tc>
        <w:tc>
          <w:tcPr>
            <w:tcW w:w="2353" w:type="dxa"/>
            <w:tcMar>
              <w:top w:w="110" w:type="dxa"/>
              <w:left w:w="100" w:type="dxa"/>
              <w:bottom w:w="110" w:type="dxa"/>
              <w:right w:w="100" w:type="dxa"/>
            </w:tcMar>
            <w:vAlign w:val="center"/>
          </w:tcPr>
          <w:p w14:paraId="5838BAA9" w14:textId="77777777" w:rsidR="00C950C8" w:rsidRDefault="00000000">
            <w:pPr>
              <w:pStyle w:val="TableText"/>
            </w:pPr>
            <w:r>
              <w:t>Yes</w:t>
            </w:r>
          </w:p>
        </w:tc>
        <w:tc>
          <w:tcPr>
            <w:tcW w:w="2353" w:type="dxa"/>
            <w:tcMar>
              <w:top w:w="110" w:type="dxa"/>
              <w:left w:w="100" w:type="dxa"/>
              <w:bottom w:w="110" w:type="dxa"/>
              <w:right w:w="100" w:type="dxa"/>
            </w:tcMar>
            <w:vAlign w:val="center"/>
          </w:tcPr>
          <w:p w14:paraId="135DD856" w14:textId="77777777" w:rsidR="00C950C8" w:rsidRDefault="00000000">
            <w:pPr>
              <w:pStyle w:val="TableText"/>
            </w:pPr>
            <w:r>
              <w:t>Veg, egg, non-veg, mixed</w:t>
            </w:r>
          </w:p>
        </w:tc>
        <w:tc>
          <w:tcPr>
            <w:tcW w:w="2353" w:type="dxa"/>
            <w:tcMar>
              <w:top w:w="110" w:type="dxa"/>
              <w:left w:w="100" w:type="dxa"/>
              <w:bottom w:w="110" w:type="dxa"/>
              <w:right w:w="100" w:type="dxa"/>
            </w:tcMar>
            <w:vAlign w:val="center"/>
          </w:tcPr>
          <w:p w14:paraId="12412726" w14:textId="77777777" w:rsidR="00C950C8" w:rsidRDefault="00000000">
            <w:pPr>
              <w:pStyle w:val="TableText"/>
            </w:pPr>
            <w:r>
              <w:t>Catalog filtering and suggestion eligibility</w:t>
            </w:r>
          </w:p>
        </w:tc>
      </w:tr>
      <w:tr w:rsidR="00C950C8" w14:paraId="522A8A70" w14:textId="77777777">
        <w:trPr>
          <w:jc w:val="center"/>
        </w:trPr>
        <w:tc>
          <w:tcPr>
            <w:tcW w:w="2353" w:type="dxa"/>
            <w:tcMar>
              <w:top w:w="110" w:type="dxa"/>
              <w:left w:w="100" w:type="dxa"/>
              <w:bottom w:w="110" w:type="dxa"/>
              <w:right w:w="100" w:type="dxa"/>
            </w:tcMar>
            <w:vAlign w:val="center"/>
          </w:tcPr>
          <w:p w14:paraId="33B9CBB3" w14:textId="77777777" w:rsidR="00C950C8" w:rsidRDefault="00000000">
            <w:pPr>
              <w:pStyle w:val="TableText"/>
            </w:pPr>
            <w:r>
              <w:t>Cuisine preference</w:t>
            </w:r>
          </w:p>
        </w:tc>
        <w:tc>
          <w:tcPr>
            <w:tcW w:w="2353" w:type="dxa"/>
            <w:tcMar>
              <w:top w:w="110" w:type="dxa"/>
              <w:left w:w="100" w:type="dxa"/>
              <w:bottom w:w="110" w:type="dxa"/>
              <w:right w:w="100" w:type="dxa"/>
            </w:tcMar>
            <w:vAlign w:val="center"/>
          </w:tcPr>
          <w:p w14:paraId="79C8674B" w14:textId="77777777" w:rsidR="00C950C8" w:rsidRDefault="00000000">
            <w:pPr>
              <w:pStyle w:val="TableText"/>
            </w:pPr>
            <w:r>
              <w:t>Optional</w:t>
            </w:r>
          </w:p>
        </w:tc>
        <w:tc>
          <w:tcPr>
            <w:tcW w:w="2353" w:type="dxa"/>
            <w:tcMar>
              <w:top w:w="110" w:type="dxa"/>
              <w:left w:w="100" w:type="dxa"/>
              <w:bottom w:w="110" w:type="dxa"/>
              <w:right w:w="100" w:type="dxa"/>
            </w:tcMar>
            <w:vAlign w:val="center"/>
          </w:tcPr>
          <w:p w14:paraId="182F9D36" w14:textId="77777777" w:rsidR="00C950C8" w:rsidRDefault="00000000">
            <w:pPr>
              <w:pStyle w:val="TableText"/>
            </w:pPr>
            <w:r>
              <w:t>South Indian, North Indian, Mixed, Other</w:t>
            </w:r>
          </w:p>
        </w:tc>
        <w:tc>
          <w:tcPr>
            <w:tcW w:w="2353" w:type="dxa"/>
            <w:tcMar>
              <w:top w:w="110" w:type="dxa"/>
              <w:left w:w="100" w:type="dxa"/>
              <w:bottom w:w="110" w:type="dxa"/>
              <w:right w:w="100" w:type="dxa"/>
            </w:tcMar>
            <w:vAlign w:val="center"/>
          </w:tcPr>
          <w:p w14:paraId="75AEE8EC" w14:textId="77777777" w:rsidR="00C950C8" w:rsidRDefault="00000000">
            <w:pPr>
              <w:pStyle w:val="TableText"/>
            </w:pPr>
            <w:r>
              <w:t>Biases starter catalog and future suggestions</w:t>
            </w:r>
          </w:p>
        </w:tc>
      </w:tr>
    </w:tbl>
    <w:p w14:paraId="450DC952" w14:textId="77777777" w:rsidR="00C950C8" w:rsidRDefault="00000000">
      <w:pPr>
        <w:pStyle w:val="Heading3"/>
      </w:pPr>
      <w:r>
        <w:rPr>
          <w:rFonts w:ascii="Aptos" w:eastAsia="Aptos" w:hAnsi="Aptos"/>
        </w:rPr>
        <w:t>Functional behavior</w:t>
      </w:r>
    </w:p>
    <w:p w14:paraId="3CF13870" w14:textId="77777777" w:rsidR="00C950C8" w:rsidRDefault="00000000">
      <w:pPr>
        <w:pStyle w:val="ListBullet"/>
        <w:ind w:left="0"/>
      </w:pPr>
      <w:r>
        <w:t>The app shall allow setup with only required household-level fields.</w:t>
      </w:r>
    </w:p>
    <w:p w14:paraId="0D0EFEE0" w14:textId="77777777" w:rsidR="00C950C8" w:rsidRDefault="00000000">
      <w:pPr>
        <w:pStyle w:val="ListBullet"/>
        <w:ind w:left="0"/>
      </w:pPr>
      <w:r>
        <w:t>The app shall not force creation of individual profiles in MVP.</w:t>
      </w:r>
    </w:p>
    <w:p w14:paraId="13549738" w14:textId="77777777" w:rsidR="00C950C8" w:rsidRDefault="00000000">
      <w:pPr>
        <w:pStyle w:val="ListBullet"/>
        <w:ind w:left="0"/>
      </w:pPr>
      <w:r>
        <w:t>The user shall be able to revise household settings later from Settings/Profile.</w:t>
      </w:r>
    </w:p>
    <w:p w14:paraId="2F39E988" w14:textId="77777777" w:rsidR="00C950C8" w:rsidRDefault="00000000">
      <w:pPr>
        <w:pStyle w:val="ListBullet"/>
        <w:ind w:left="0"/>
      </w:pPr>
      <w:r>
        <w:t>The home screen shall be shown immediately after onboarding completes.</w:t>
      </w:r>
    </w:p>
    <w:p w14:paraId="5BC0C3FF" w14:textId="77777777" w:rsidR="00C950C8" w:rsidRDefault="00000000">
      <w:pPr>
        <w:pStyle w:val="Heading2"/>
      </w:pPr>
      <w:r>
        <w:rPr>
          <w:rFonts w:ascii="Aptos" w:eastAsia="Aptos" w:hAnsi="Aptos"/>
        </w:rPr>
        <w:lastRenderedPageBreak/>
        <w:t>3.3 Home and Recommendations</w:t>
      </w:r>
    </w:p>
    <w:p w14:paraId="0D2BF351" w14:textId="77777777" w:rsidR="00C950C8" w:rsidRDefault="00000000">
      <w:r>
        <w:t>The Home screen is the primary decision screen and must answer the question 'what next?' in a way that feels fast, trustworthy, and uncluttered.</w:t>
      </w:r>
    </w:p>
    <w:p w14:paraId="6A22308E" w14:textId="77777777" w:rsidR="00C950C8" w:rsidRDefault="00000000">
      <w:pPr>
        <w:pStyle w:val="Heading3"/>
      </w:pPr>
      <w:r>
        <w:rPr>
          <w:rFonts w:ascii="Aptos" w:eastAsia="Aptos" w:hAnsi="Aptos"/>
        </w:rPr>
        <w:t>Home screen content</w:t>
      </w:r>
    </w:p>
    <w:p w14:paraId="3CADB863" w14:textId="77777777" w:rsidR="00C950C8" w:rsidRDefault="00000000">
      <w:pPr>
        <w:pStyle w:val="ListBullet"/>
        <w:ind w:left="0"/>
      </w:pPr>
      <w:r>
        <w:t>Current planning context switcher: breakfast, lunch, dinner, tiffin, snack.</w:t>
      </w:r>
    </w:p>
    <w:p w14:paraId="6F879104" w14:textId="77777777" w:rsidR="00C950C8" w:rsidRDefault="00000000">
      <w:pPr>
        <w:pStyle w:val="ListBullet"/>
        <w:ind w:left="0"/>
      </w:pPr>
      <w:r>
        <w:t>Top 3–5 meal suggestions for the selected context.</w:t>
      </w:r>
    </w:p>
    <w:p w14:paraId="3ED34B9A" w14:textId="77777777" w:rsidR="00C950C8" w:rsidRDefault="00000000">
      <w:pPr>
        <w:pStyle w:val="ListBullet"/>
        <w:ind w:left="0"/>
      </w:pPr>
      <w:r>
        <w:t>Recommendation reason on every suggestion card.</w:t>
      </w:r>
    </w:p>
    <w:p w14:paraId="4B08243E" w14:textId="77777777" w:rsidR="00C950C8" w:rsidRDefault="00000000">
      <w:pPr>
        <w:pStyle w:val="ListBullet"/>
        <w:ind w:left="0"/>
      </w:pPr>
      <w:r>
        <w:t>Recently cooked strip or list for quick anti-repetition scanning.</w:t>
      </w:r>
    </w:p>
    <w:p w14:paraId="12633B70" w14:textId="77777777" w:rsidR="00C950C8" w:rsidRDefault="00000000">
      <w:pPr>
        <w:pStyle w:val="ListBullet"/>
        <w:ind w:left="0"/>
      </w:pPr>
      <w:r>
        <w:t>Primary actions: Add meal, Cook this, Save for later, View history.</w:t>
      </w:r>
    </w:p>
    <w:p w14:paraId="03EBF429" w14:textId="77777777" w:rsidR="00C950C8" w:rsidRDefault="00000000">
      <w:pPr>
        <w:pStyle w:val="Heading3"/>
      </w:pPr>
      <w:r>
        <w:rPr>
          <w:rFonts w:ascii="Aptos" w:eastAsia="Aptos" w:hAnsi="Aptos"/>
        </w:rPr>
        <w:t>Functional behavior</w:t>
      </w:r>
    </w:p>
    <w:p w14:paraId="0E026C6A" w14:textId="77777777" w:rsidR="00C950C8" w:rsidRDefault="00000000">
      <w:pPr>
        <w:pStyle w:val="ListBullet"/>
        <w:ind w:left="0"/>
      </w:pPr>
      <w:r>
        <w:t>The app shall infer a default meal context from local time, but the user shall be able to switch context manually.</w:t>
      </w:r>
    </w:p>
    <w:p w14:paraId="0E05D5BC" w14:textId="77777777" w:rsidR="00C950C8" w:rsidRDefault="00000000">
      <w:pPr>
        <w:pStyle w:val="ListBullet"/>
        <w:ind w:left="0"/>
      </w:pPr>
      <w:r>
        <w:t>The app shall show no fewer than three and no more than five suggestions by default.</w:t>
      </w:r>
    </w:p>
    <w:p w14:paraId="10E53BC1" w14:textId="77777777" w:rsidR="00C950C8" w:rsidRDefault="00000000">
      <w:pPr>
        <w:pStyle w:val="ListBullet"/>
        <w:ind w:left="0"/>
      </w:pPr>
      <w:r>
        <w:t>The app shall provide at least one short reason for each recommendation.</w:t>
      </w:r>
    </w:p>
    <w:p w14:paraId="45322644" w14:textId="77777777" w:rsidR="00C950C8" w:rsidRDefault="00000000">
      <w:pPr>
        <w:pStyle w:val="ListBullet"/>
        <w:ind w:left="0"/>
      </w:pPr>
      <w:r>
        <w:t>The app shall avoid surfacing context-ineligible meals, such as non-portable items for tiffin when stronger alternatives exist.</w:t>
      </w:r>
    </w:p>
    <w:p w14:paraId="2FF2DFA9" w14:textId="77777777" w:rsidR="00C950C8" w:rsidRDefault="00000000">
      <w:pPr>
        <w:pStyle w:val="ListBullet"/>
        <w:ind w:left="0"/>
      </w:pPr>
      <w:r>
        <w:t>If the user has too little history, the app shall rely on the starter catalog filtered by household setup.</w:t>
      </w:r>
    </w:p>
    <w:p w14:paraId="137B31E3" w14:textId="77777777" w:rsidR="00C950C8" w:rsidRDefault="00000000">
      <w:pPr>
        <w:pStyle w:val="Heading2"/>
      </w:pPr>
      <w:r>
        <w:rPr>
          <w:rFonts w:ascii="Aptos" w:eastAsia="Aptos" w:hAnsi="Aptos"/>
        </w:rPr>
        <w:t>3.4 Add Meal</w:t>
      </w:r>
    </w:p>
    <w:p w14:paraId="78357C9F" w14:textId="77777777" w:rsidR="00C950C8" w:rsidRDefault="00000000">
      <w:r>
        <w:t>Meal logging must be optimized for speed. The preferred flow is photo first, then only the minimum confirmations required.</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2353"/>
        <w:gridCol w:w="2353"/>
        <w:gridCol w:w="2353"/>
        <w:gridCol w:w="2353"/>
      </w:tblGrid>
      <w:tr w:rsidR="00C950C8" w14:paraId="204C51C8" w14:textId="77777777">
        <w:trPr>
          <w:jc w:val="center"/>
        </w:trPr>
        <w:tc>
          <w:tcPr>
            <w:tcW w:w="2353" w:type="dxa"/>
            <w:shd w:val="clear" w:color="auto" w:fill="E3ECE4"/>
            <w:tcMar>
              <w:top w:w="110" w:type="dxa"/>
              <w:left w:w="100" w:type="dxa"/>
              <w:bottom w:w="110" w:type="dxa"/>
              <w:right w:w="100" w:type="dxa"/>
            </w:tcMar>
            <w:vAlign w:val="center"/>
          </w:tcPr>
          <w:p w14:paraId="36FAD194" w14:textId="77777777" w:rsidR="00C950C8" w:rsidRDefault="00000000">
            <w:pPr>
              <w:pStyle w:val="TableText"/>
            </w:pPr>
            <w:r>
              <w:rPr>
                <w:b/>
                <w:color w:val="2F5743"/>
              </w:rPr>
              <w:t>Input</w:t>
            </w:r>
          </w:p>
        </w:tc>
        <w:tc>
          <w:tcPr>
            <w:tcW w:w="2353" w:type="dxa"/>
            <w:shd w:val="clear" w:color="auto" w:fill="E3ECE4"/>
            <w:tcMar>
              <w:top w:w="110" w:type="dxa"/>
              <w:left w:w="100" w:type="dxa"/>
              <w:bottom w:w="110" w:type="dxa"/>
              <w:right w:w="100" w:type="dxa"/>
            </w:tcMar>
            <w:vAlign w:val="center"/>
          </w:tcPr>
          <w:p w14:paraId="4F46F14F" w14:textId="77777777" w:rsidR="00C950C8" w:rsidRDefault="00000000">
            <w:pPr>
              <w:pStyle w:val="TableText"/>
            </w:pPr>
            <w:r>
              <w:rPr>
                <w:b/>
                <w:color w:val="2F5743"/>
              </w:rPr>
              <w:t>Required</w:t>
            </w:r>
          </w:p>
        </w:tc>
        <w:tc>
          <w:tcPr>
            <w:tcW w:w="2353" w:type="dxa"/>
            <w:shd w:val="clear" w:color="auto" w:fill="E3ECE4"/>
            <w:tcMar>
              <w:top w:w="110" w:type="dxa"/>
              <w:left w:w="100" w:type="dxa"/>
              <w:bottom w:w="110" w:type="dxa"/>
              <w:right w:w="100" w:type="dxa"/>
            </w:tcMar>
            <w:vAlign w:val="center"/>
          </w:tcPr>
          <w:p w14:paraId="6FA435AB" w14:textId="77777777" w:rsidR="00C950C8" w:rsidRDefault="00000000">
            <w:pPr>
              <w:pStyle w:val="TableText"/>
            </w:pPr>
            <w:r>
              <w:rPr>
                <w:b/>
                <w:color w:val="2F5743"/>
              </w:rPr>
              <w:t>Default / source</w:t>
            </w:r>
          </w:p>
        </w:tc>
        <w:tc>
          <w:tcPr>
            <w:tcW w:w="2353" w:type="dxa"/>
            <w:shd w:val="clear" w:color="auto" w:fill="E3ECE4"/>
            <w:tcMar>
              <w:top w:w="110" w:type="dxa"/>
              <w:left w:w="100" w:type="dxa"/>
              <w:bottom w:w="110" w:type="dxa"/>
              <w:right w:w="100" w:type="dxa"/>
            </w:tcMar>
            <w:vAlign w:val="center"/>
          </w:tcPr>
          <w:p w14:paraId="09ABD663" w14:textId="77777777" w:rsidR="00C950C8" w:rsidRDefault="00000000">
            <w:pPr>
              <w:pStyle w:val="TableText"/>
            </w:pPr>
            <w:r>
              <w:rPr>
                <w:b/>
                <w:color w:val="2F5743"/>
              </w:rPr>
              <w:t>Notes</w:t>
            </w:r>
          </w:p>
        </w:tc>
      </w:tr>
      <w:tr w:rsidR="00C950C8" w14:paraId="0F64E574" w14:textId="77777777">
        <w:trPr>
          <w:jc w:val="center"/>
        </w:trPr>
        <w:tc>
          <w:tcPr>
            <w:tcW w:w="2353" w:type="dxa"/>
            <w:tcMar>
              <w:top w:w="110" w:type="dxa"/>
              <w:left w:w="100" w:type="dxa"/>
              <w:bottom w:w="110" w:type="dxa"/>
              <w:right w:w="100" w:type="dxa"/>
            </w:tcMar>
            <w:vAlign w:val="center"/>
          </w:tcPr>
          <w:p w14:paraId="2AEA39E1" w14:textId="77777777" w:rsidR="00C950C8" w:rsidRDefault="00000000">
            <w:pPr>
              <w:pStyle w:val="TableText"/>
            </w:pPr>
            <w:r>
              <w:t>Photo</w:t>
            </w:r>
          </w:p>
        </w:tc>
        <w:tc>
          <w:tcPr>
            <w:tcW w:w="2353" w:type="dxa"/>
            <w:tcMar>
              <w:top w:w="110" w:type="dxa"/>
              <w:left w:w="100" w:type="dxa"/>
              <w:bottom w:w="110" w:type="dxa"/>
              <w:right w:w="100" w:type="dxa"/>
            </w:tcMar>
            <w:vAlign w:val="center"/>
          </w:tcPr>
          <w:p w14:paraId="76BB2681" w14:textId="77777777" w:rsidR="00C950C8" w:rsidRDefault="00000000">
            <w:pPr>
              <w:pStyle w:val="TableText"/>
            </w:pPr>
            <w:r>
              <w:t>Preferred but not mandatory</w:t>
            </w:r>
          </w:p>
        </w:tc>
        <w:tc>
          <w:tcPr>
            <w:tcW w:w="2353" w:type="dxa"/>
            <w:tcMar>
              <w:top w:w="110" w:type="dxa"/>
              <w:left w:w="100" w:type="dxa"/>
              <w:bottom w:w="110" w:type="dxa"/>
              <w:right w:w="100" w:type="dxa"/>
            </w:tcMar>
            <w:vAlign w:val="center"/>
          </w:tcPr>
          <w:p w14:paraId="04C124CB" w14:textId="77777777" w:rsidR="00C950C8" w:rsidRDefault="00000000">
            <w:pPr>
              <w:pStyle w:val="TableText"/>
            </w:pPr>
            <w:r>
              <w:t>Camera or gallery</w:t>
            </w:r>
          </w:p>
        </w:tc>
        <w:tc>
          <w:tcPr>
            <w:tcW w:w="2353" w:type="dxa"/>
            <w:tcMar>
              <w:top w:w="110" w:type="dxa"/>
              <w:left w:w="100" w:type="dxa"/>
              <w:bottom w:w="110" w:type="dxa"/>
              <w:right w:w="100" w:type="dxa"/>
            </w:tcMar>
            <w:vAlign w:val="center"/>
          </w:tcPr>
          <w:p w14:paraId="00AD3207" w14:textId="77777777" w:rsidR="00C950C8" w:rsidRDefault="00000000">
            <w:pPr>
              <w:pStyle w:val="TableText"/>
            </w:pPr>
            <w:r>
              <w:t>Used for broad recognition and easier recall in history</w:t>
            </w:r>
          </w:p>
        </w:tc>
      </w:tr>
      <w:tr w:rsidR="00C950C8" w14:paraId="07EFDD68" w14:textId="77777777">
        <w:trPr>
          <w:jc w:val="center"/>
        </w:trPr>
        <w:tc>
          <w:tcPr>
            <w:tcW w:w="2353" w:type="dxa"/>
            <w:tcMar>
              <w:top w:w="110" w:type="dxa"/>
              <w:left w:w="100" w:type="dxa"/>
              <w:bottom w:w="110" w:type="dxa"/>
              <w:right w:w="100" w:type="dxa"/>
            </w:tcMar>
            <w:vAlign w:val="center"/>
          </w:tcPr>
          <w:p w14:paraId="2CC33B61" w14:textId="77777777" w:rsidR="00C950C8" w:rsidRDefault="00000000">
            <w:pPr>
              <w:pStyle w:val="TableText"/>
            </w:pPr>
            <w:r>
              <w:t>Meal type</w:t>
            </w:r>
          </w:p>
        </w:tc>
        <w:tc>
          <w:tcPr>
            <w:tcW w:w="2353" w:type="dxa"/>
            <w:tcMar>
              <w:top w:w="110" w:type="dxa"/>
              <w:left w:w="100" w:type="dxa"/>
              <w:bottom w:w="110" w:type="dxa"/>
              <w:right w:w="100" w:type="dxa"/>
            </w:tcMar>
            <w:vAlign w:val="center"/>
          </w:tcPr>
          <w:p w14:paraId="58C9CBF8" w14:textId="77777777" w:rsidR="00C950C8" w:rsidRDefault="00000000">
            <w:pPr>
              <w:pStyle w:val="TableText"/>
            </w:pPr>
            <w:r>
              <w:t>Yes</w:t>
            </w:r>
          </w:p>
        </w:tc>
        <w:tc>
          <w:tcPr>
            <w:tcW w:w="2353" w:type="dxa"/>
            <w:tcMar>
              <w:top w:w="110" w:type="dxa"/>
              <w:left w:w="100" w:type="dxa"/>
              <w:bottom w:w="110" w:type="dxa"/>
              <w:right w:w="100" w:type="dxa"/>
            </w:tcMar>
            <w:vAlign w:val="center"/>
          </w:tcPr>
          <w:p w14:paraId="50A2D57A" w14:textId="77777777" w:rsidR="00C950C8" w:rsidRDefault="00000000">
            <w:pPr>
              <w:pStyle w:val="TableText"/>
            </w:pPr>
            <w:r>
              <w:t>User selection or system suggestion</w:t>
            </w:r>
          </w:p>
        </w:tc>
        <w:tc>
          <w:tcPr>
            <w:tcW w:w="2353" w:type="dxa"/>
            <w:tcMar>
              <w:top w:w="110" w:type="dxa"/>
              <w:left w:w="100" w:type="dxa"/>
              <w:bottom w:w="110" w:type="dxa"/>
              <w:right w:w="100" w:type="dxa"/>
            </w:tcMar>
            <w:vAlign w:val="center"/>
          </w:tcPr>
          <w:p w14:paraId="11E48C87" w14:textId="77777777" w:rsidR="00C950C8" w:rsidRDefault="00000000">
            <w:pPr>
              <w:pStyle w:val="TableText"/>
            </w:pPr>
            <w:r>
              <w:t>Breakfast, lunch, dinner, tiffin, snack</w:t>
            </w:r>
          </w:p>
        </w:tc>
      </w:tr>
      <w:tr w:rsidR="00C950C8" w14:paraId="7F23FA8E" w14:textId="77777777">
        <w:trPr>
          <w:jc w:val="center"/>
        </w:trPr>
        <w:tc>
          <w:tcPr>
            <w:tcW w:w="2353" w:type="dxa"/>
            <w:tcMar>
              <w:top w:w="110" w:type="dxa"/>
              <w:left w:w="100" w:type="dxa"/>
              <w:bottom w:w="110" w:type="dxa"/>
              <w:right w:w="100" w:type="dxa"/>
            </w:tcMar>
            <w:vAlign w:val="center"/>
          </w:tcPr>
          <w:p w14:paraId="180D8167" w14:textId="77777777" w:rsidR="00C950C8" w:rsidRDefault="00000000">
            <w:pPr>
              <w:pStyle w:val="TableText"/>
            </w:pPr>
            <w:r>
              <w:t>Timestamp</w:t>
            </w:r>
          </w:p>
        </w:tc>
        <w:tc>
          <w:tcPr>
            <w:tcW w:w="2353" w:type="dxa"/>
            <w:tcMar>
              <w:top w:w="110" w:type="dxa"/>
              <w:left w:w="100" w:type="dxa"/>
              <w:bottom w:w="110" w:type="dxa"/>
              <w:right w:w="100" w:type="dxa"/>
            </w:tcMar>
            <w:vAlign w:val="center"/>
          </w:tcPr>
          <w:p w14:paraId="5929FCBF" w14:textId="77777777" w:rsidR="00C950C8" w:rsidRDefault="00000000">
            <w:pPr>
              <w:pStyle w:val="TableText"/>
            </w:pPr>
            <w:r>
              <w:t>Yes</w:t>
            </w:r>
          </w:p>
        </w:tc>
        <w:tc>
          <w:tcPr>
            <w:tcW w:w="2353" w:type="dxa"/>
            <w:tcMar>
              <w:top w:w="110" w:type="dxa"/>
              <w:left w:w="100" w:type="dxa"/>
              <w:bottom w:w="110" w:type="dxa"/>
              <w:right w:w="100" w:type="dxa"/>
            </w:tcMar>
            <w:vAlign w:val="center"/>
          </w:tcPr>
          <w:p w14:paraId="3AD20B4C" w14:textId="77777777" w:rsidR="00C950C8" w:rsidRDefault="00000000">
            <w:pPr>
              <w:pStyle w:val="TableText"/>
            </w:pPr>
            <w:r>
              <w:t>Current date/time by default</w:t>
            </w:r>
          </w:p>
        </w:tc>
        <w:tc>
          <w:tcPr>
            <w:tcW w:w="2353" w:type="dxa"/>
            <w:tcMar>
              <w:top w:w="110" w:type="dxa"/>
              <w:left w:w="100" w:type="dxa"/>
              <w:bottom w:w="110" w:type="dxa"/>
              <w:right w:w="100" w:type="dxa"/>
            </w:tcMar>
            <w:vAlign w:val="center"/>
          </w:tcPr>
          <w:p w14:paraId="27082945" w14:textId="77777777" w:rsidR="00C950C8" w:rsidRDefault="00000000">
            <w:pPr>
              <w:pStyle w:val="TableText"/>
            </w:pPr>
            <w:r>
              <w:t>Editable</w:t>
            </w:r>
          </w:p>
        </w:tc>
      </w:tr>
      <w:tr w:rsidR="00C950C8" w14:paraId="27098824" w14:textId="77777777">
        <w:trPr>
          <w:jc w:val="center"/>
        </w:trPr>
        <w:tc>
          <w:tcPr>
            <w:tcW w:w="2353" w:type="dxa"/>
            <w:tcMar>
              <w:top w:w="110" w:type="dxa"/>
              <w:left w:w="100" w:type="dxa"/>
              <w:bottom w:w="110" w:type="dxa"/>
              <w:right w:w="100" w:type="dxa"/>
            </w:tcMar>
            <w:vAlign w:val="center"/>
          </w:tcPr>
          <w:p w14:paraId="22500629" w14:textId="77777777" w:rsidR="00C950C8" w:rsidRDefault="00000000">
            <w:pPr>
              <w:pStyle w:val="TableText"/>
            </w:pPr>
            <w:r>
              <w:t>Meal note</w:t>
            </w:r>
          </w:p>
        </w:tc>
        <w:tc>
          <w:tcPr>
            <w:tcW w:w="2353" w:type="dxa"/>
            <w:tcMar>
              <w:top w:w="110" w:type="dxa"/>
              <w:left w:w="100" w:type="dxa"/>
              <w:bottom w:w="110" w:type="dxa"/>
              <w:right w:w="100" w:type="dxa"/>
            </w:tcMar>
            <w:vAlign w:val="center"/>
          </w:tcPr>
          <w:p w14:paraId="73090E03" w14:textId="77777777" w:rsidR="00C950C8" w:rsidRDefault="00000000">
            <w:pPr>
              <w:pStyle w:val="TableText"/>
            </w:pPr>
            <w:r>
              <w:t>No</w:t>
            </w:r>
          </w:p>
        </w:tc>
        <w:tc>
          <w:tcPr>
            <w:tcW w:w="2353" w:type="dxa"/>
            <w:tcMar>
              <w:top w:w="110" w:type="dxa"/>
              <w:left w:w="100" w:type="dxa"/>
              <w:bottom w:w="110" w:type="dxa"/>
              <w:right w:w="100" w:type="dxa"/>
            </w:tcMar>
            <w:vAlign w:val="center"/>
          </w:tcPr>
          <w:p w14:paraId="3D6B6EFE" w14:textId="77777777" w:rsidR="00C950C8" w:rsidRDefault="00000000">
            <w:pPr>
              <w:pStyle w:val="TableText"/>
            </w:pPr>
            <w:r>
              <w:t>Free text</w:t>
            </w:r>
          </w:p>
        </w:tc>
        <w:tc>
          <w:tcPr>
            <w:tcW w:w="2353" w:type="dxa"/>
            <w:tcMar>
              <w:top w:w="110" w:type="dxa"/>
              <w:left w:w="100" w:type="dxa"/>
              <w:bottom w:w="110" w:type="dxa"/>
              <w:right w:w="100" w:type="dxa"/>
            </w:tcMar>
            <w:vAlign w:val="center"/>
          </w:tcPr>
          <w:p w14:paraId="5D8DE14F" w14:textId="77777777" w:rsidR="00C950C8" w:rsidRDefault="00000000">
            <w:pPr>
              <w:pStyle w:val="TableText"/>
            </w:pPr>
            <w:r>
              <w:t>May include comments like kids loved it or easy tiffin</w:t>
            </w:r>
          </w:p>
        </w:tc>
      </w:tr>
      <w:tr w:rsidR="00C950C8" w14:paraId="51227D8C" w14:textId="77777777">
        <w:trPr>
          <w:jc w:val="center"/>
        </w:trPr>
        <w:tc>
          <w:tcPr>
            <w:tcW w:w="2353" w:type="dxa"/>
            <w:tcMar>
              <w:top w:w="110" w:type="dxa"/>
              <w:left w:w="100" w:type="dxa"/>
              <w:bottom w:w="110" w:type="dxa"/>
              <w:right w:w="100" w:type="dxa"/>
            </w:tcMar>
            <w:vAlign w:val="center"/>
          </w:tcPr>
          <w:p w14:paraId="33B88AE5" w14:textId="77777777" w:rsidR="00C950C8" w:rsidRDefault="00000000">
            <w:pPr>
              <w:pStyle w:val="TableText"/>
            </w:pPr>
            <w:r>
              <w:t>Meal name</w:t>
            </w:r>
          </w:p>
        </w:tc>
        <w:tc>
          <w:tcPr>
            <w:tcW w:w="2353" w:type="dxa"/>
            <w:tcMar>
              <w:top w:w="110" w:type="dxa"/>
              <w:left w:w="100" w:type="dxa"/>
              <w:bottom w:w="110" w:type="dxa"/>
              <w:right w:w="100" w:type="dxa"/>
            </w:tcMar>
            <w:vAlign w:val="center"/>
          </w:tcPr>
          <w:p w14:paraId="49B54769" w14:textId="77777777" w:rsidR="00C950C8" w:rsidRDefault="00000000">
            <w:pPr>
              <w:pStyle w:val="TableText"/>
            </w:pPr>
            <w:r>
              <w:t>No</w:t>
            </w:r>
          </w:p>
        </w:tc>
        <w:tc>
          <w:tcPr>
            <w:tcW w:w="2353" w:type="dxa"/>
            <w:tcMar>
              <w:top w:w="110" w:type="dxa"/>
              <w:left w:w="100" w:type="dxa"/>
              <w:bottom w:w="110" w:type="dxa"/>
              <w:right w:w="100" w:type="dxa"/>
            </w:tcMar>
            <w:vAlign w:val="center"/>
          </w:tcPr>
          <w:p w14:paraId="4A816747" w14:textId="77777777" w:rsidR="00C950C8" w:rsidRDefault="00000000">
            <w:pPr>
              <w:pStyle w:val="TableText"/>
            </w:pPr>
            <w:r>
              <w:t>System suggestion or manual entry</w:t>
            </w:r>
          </w:p>
        </w:tc>
        <w:tc>
          <w:tcPr>
            <w:tcW w:w="2353" w:type="dxa"/>
            <w:tcMar>
              <w:top w:w="110" w:type="dxa"/>
              <w:left w:w="100" w:type="dxa"/>
              <w:bottom w:w="110" w:type="dxa"/>
              <w:right w:w="100" w:type="dxa"/>
            </w:tcMar>
            <w:vAlign w:val="center"/>
          </w:tcPr>
          <w:p w14:paraId="6163EA5B" w14:textId="77777777" w:rsidR="00C950C8" w:rsidRDefault="00000000">
            <w:pPr>
              <w:pStyle w:val="TableText"/>
            </w:pPr>
            <w:r>
              <w:t>User can confirm, edit, or skip</w:t>
            </w:r>
          </w:p>
        </w:tc>
      </w:tr>
    </w:tbl>
    <w:p w14:paraId="3337518E" w14:textId="77777777" w:rsidR="00C950C8" w:rsidRDefault="00000000">
      <w:pPr>
        <w:pStyle w:val="Heading3"/>
      </w:pPr>
      <w:r>
        <w:rPr>
          <w:rFonts w:ascii="Aptos" w:eastAsia="Aptos" w:hAnsi="Aptos"/>
        </w:rPr>
        <w:t>Functional behavior</w:t>
      </w:r>
    </w:p>
    <w:p w14:paraId="6C408B6D" w14:textId="77777777" w:rsidR="00C950C8" w:rsidRDefault="00000000">
      <w:pPr>
        <w:pStyle w:val="ListBullet"/>
        <w:ind w:left="0"/>
      </w:pPr>
      <w:r>
        <w:t>The app shall save a meal even when image classification fails or is skipped.</w:t>
      </w:r>
    </w:p>
    <w:p w14:paraId="0331C272" w14:textId="77777777" w:rsidR="00C950C8" w:rsidRDefault="00000000">
      <w:pPr>
        <w:pStyle w:val="ListBullet"/>
        <w:ind w:left="0"/>
      </w:pPr>
      <w:r>
        <w:t>The app shall allow the user to confirm or override a suggested meal/category.</w:t>
      </w:r>
    </w:p>
    <w:p w14:paraId="26FD4DFB" w14:textId="77777777" w:rsidR="00C950C8" w:rsidRDefault="00000000">
      <w:pPr>
        <w:pStyle w:val="ListBullet"/>
        <w:ind w:left="0"/>
      </w:pPr>
      <w:r>
        <w:t>The app shall support logging with partial information rather than blocking the save action.</w:t>
      </w:r>
    </w:p>
    <w:p w14:paraId="5EA5635C" w14:textId="77777777" w:rsidR="00C950C8" w:rsidRDefault="00000000">
      <w:pPr>
        <w:pStyle w:val="ListBullet"/>
        <w:ind w:left="0"/>
      </w:pPr>
      <w:r>
        <w:t>After save, the app may prompt a lightweight feedback action without making feedback mandatory.</w:t>
      </w:r>
    </w:p>
    <w:p w14:paraId="09E1B4B7" w14:textId="77777777" w:rsidR="00C950C8" w:rsidRDefault="00000000">
      <w:pPr>
        <w:pStyle w:val="Heading2"/>
      </w:pPr>
      <w:r>
        <w:rPr>
          <w:rFonts w:ascii="Aptos" w:eastAsia="Aptos" w:hAnsi="Aptos"/>
        </w:rPr>
        <w:t>3.5 Meal History</w:t>
      </w:r>
    </w:p>
    <w:p w14:paraId="32DE805C" w14:textId="77777777" w:rsidR="00C950C8" w:rsidRDefault="00000000">
      <w:r>
        <w:t>History serves both recall and anti-repetition. It must make it easy to answer 'haven't I already made that recently?'</w:t>
      </w:r>
    </w:p>
    <w:p w14:paraId="1CEF25E3" w14:textId="77777777" w:rsidR="00C950C8" w:rsidRDefault="00000000">
      <w:pPr>
        <w:pStyle w:val="Heading3"/>
      </w:pPr>
      <w:r>
        <w:rPr>
          <w:rFonts w:ascii="Aptos" w:eastAsia="Aptos" w:hAnsi="Aptos"/>
        </w:rPr>
        <w:lastRenderedPageBreak/>
        <w:t>Functional behavior</w:t>
      </w:r>
    </w:p>
    <w:p w14:paraId="1D8D2E7D" w14:textId="77777777" w:rsidR="00C950C8" w:rsidRDefault="00000000">
      <w:pPr>
        <w:pStyle w:val="ListBullet"/>
        <w:ind w:left="0"/>
      </w:pPr>
      <w:r>
        <w:t>The app shall display recent meals in reverse chronological order.</w:t>
      </w:r>
    </w:p>
    <w:p w14:paraId="4C3D2DA7" w14:textId="77777777" w:rsidR="00C950C8" w:rsidRDefault="00000000">
      <w:pPr>
        <w:pStyle w:val="ListBullet"/>
        <w:ind w:left="0"/>
      </w:pPr>
      <w:r>
        <w:t>The app shall group meals by date and clearly show meal type, meal name, and thumbnail/photo.</w:t>
      </w:r>
    </w:p>
    <w:p w14:paraId="620D3B01" w14:textId="77777777" w:rsidR="00C950C8" w:rsidRDefault="00000000">
      <w:pPr>
        <w:pStyle w:val="ListBullet"/>
        <w:ind w:left="0"/>
      </w:pPr>
      <w:r>
        <w:t>The app shall support filtering by meal type.</w:t>
      </w:r>
    </w:p>
    <w:p w14:paraId="309D7F50" w14:textId="77777777" w:rsidR="00C950C8" w:rsidRDefault="00000000">
      <w:pPr>
        <w:pStyle w:val="ListBullet"/>
        <w:ind w:left="0"/>
      </w:pPr>
      <w:r>
        <w:t>The app shall allow quick feedback actions directly from history cards or meal detail screens.</w:t>
      </w:r>
    </w:p>
    <w:p w14:paraId="2529F3C2" w14:textId="77777777" w:rsidR="00C950C8" w:rsidRDefault="00000000">
      <w:pPr>
        <w:pStyle w:val="Heading2"/>
      </w:pPr>
      <w:r>
        <w:rPr>
          <w:rFonts w:ascii="Aptos" w:eastAsia="Aptos" w:hAnsi="Aptos"/>
        </w:rPr>
        <w:t>3.6 Soft Feedback Signals</w:t>
      </w:r>
    </w:p>
    <w:p w14:paraId="55792F32" w14:textId="77777777" w:rsidR="00C950C8" w:rsidRDefault="00000000">
      <w:r>
        <w:t>Preference learning in MVP should stay subtle. Feedback should use simple, practical labels rather than detailed ratings or long forms.</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69FE8588" w14:textId="77777777">
        <w:trPr>
          <w:jc w:val="center"/>
        </w:trPr>
        <w:tc>
          <w:tcPr>
            <w:tcW w:w="3137" w:type="dxa"/>
            <w:shd w:val="clear" w:color="auto" w:fill="E3ECE4"/>
            <w:tcMar>
              <w:top w:w="110" w:type="dxa"/>
              <w:left w:w="100" w:type="dxa"/>
              <w:bottom w:w="110" w:type="dxa"/>
              <w:right w:w="100" w:type="dxa"/>
            </w:tcMar>
            <w:vAlign w:val="center"/>
          </w:tcPr>
          <w:p w14:paraId="25146336" w14:textId="77777777" w:rsidR="00C950C8" w:rsidRDefault="00000000">
            <w:pPr>
              <w:pStyle w:val="TableText"/>
            </w:pPr>
            <w:r>
              <w:rPr>
                <w:b/>
                <w:color w:val="2F5743"/>
              </w:rPr>
              <w:t>Feedback signal</w:t>
            </w:r>
          </w:p>
        </w:tc>
        <w:tc>
          <w:tcPr>
            <w:tcW w:w="3137" w:type="dxa"/>
            <w:shd w:val="clear" w:color="auto" w:fill="E3ECE4"/>
            <w:tcMar>
              <w:top w:w="110" w:type="dxa"/>
              <w:left w:w="100" w:type="dxa"/>
              <w:bottom w:w="110" w:type="dxa"/>
              <w:right w:w="100" w:type="dxa"/>
            </w:tcMar>
            <w:vAlign w:val="center"/>
          </w:tcPr>
          <w:p w14:paraId="1A2EE47D" w14:textId="77777777" w:rsidR="00C950C8" w:rsidRDefault="00000000">
            <w:pPr>
              <w:pStyle w:val="TableText"/>
            </w:pPr>
            <w:r>
              <w:rPr>
                <w:b/>
                <w:color w:val="2F5743"/>
              </w:rPr>
              <w:t>Meaning</w:t>
            </w:r>
          </w:p>
        </w:tc>
        <w:tc>
          <w:tcPr>
            <w:tcW w:w="3137" w:type="dxa"/>
            <w:shd w:val="clear" w:color="auto" w:fill="E3ECE4"/>
            <w:tcMar>
              <w:top w:w="110" w:type="dxa"/>
              <w:left w:w="100" w:type="dxa"/>
              <w:bottom w:w="110" w:type="dxa"/>
              <w:right w:w="100" w:type="dxa"/>
            </w:tcMar>
            <w:vAlign w:val="center"/>
          </w:tcPr>
          <w:p w14:paraId="14004908" w14:textId="77777777" w:rsidR="00C950C8" w:rsidRDefault="00000000">
            <w:pPr>
              <w:pStyle w:val="TableText"/>
            </w:pPr>
            <w:r>
              <w:rPr>
                <w:b/>
                <w:color w:val="2F5743"/>
              </w:rPr>
              <w:t>Primary downstream impact</w:t>
            </w:r>
          </w:p>
        </w:tc>
      </w:tr>
      <w:tr w:rsidR="00C950C8" w14:paraId="5CC4037C" w14:textId="77777777">
        <w:trPr>
          <w:jc w:val="center"/>
        </w:trPr>
        <w:tc>
          <w:tcPr>
            <w:tcW w:w="3137" w:type="dxa"/>
            <w:tcMar>
              <w:top w:w="110" w:type="dxa"/>
              <w:left w:w="100" w:type="dxa"/>
              <w:bottom w:w="110" w:type="dxa"/>
              <w:right w:w="100" w:type="dxa"/>
            </w:tcMar>
            <w:vAlign w:val="center"/>
          </w:tcPr>
          <w:p w14:paraId="64559323" w14:textId="77777777" w:rsidR="00C950C8" w:rsidRDefault="00000000">
            <w:pPr>
              <w:pStyle w:val="TableText"/>
            </w:pPr>
            <w:r>
              <w:t>Make again</w:t>
            </w:r>
          </w:p>
        </w:tc>
        <w:tc>
          <w:tcPr>
            <w:tcW w:w="3137" w:type="dxa"/>
            <w:tcMar>
              <w:top w:w="110" w:type="dxa"/>
              <w:left w:w="100" w:type="dxa"/>
              <w:bottom w:w="110" w:type="dxa"/>
              <w:right w:w="100" w:type="dxa"/>
            </w:tcMar>
            <w:vAlign w:val="center"/>
          </w:tcPr>
          <w:p w14:paraId="41FA92A9" w14:textId="77777777" w:rsidR="00C950C8" w:rsidRDefault="00000000">
            <w:pPr>
              <w:pStyle w:val="TableText"/>
            </w:pPr>
            <w:r>
              <w:t>Strong positive household signal.</w:t>
            </w:r>
          </w:p>
        </w:tc>
        <w:tc>
          <w:tcPr>
            <w:tcW w:w="3137" w:type="dxa"/>
            <w:tcMar>
              <w:top w:w="110" w:type="dxa"/>
              <w:left w:w="100" w:type="dxa"/>
              <w:bottom w:w="110" w:type="dxa"/>
              <w:right w:w="100" w:type="dxa"/>
            </w:tcMar>
            <w:vAlign w:val="center"/>
          </w:tcPr>
          <w:p w14:paraId="44D93B48" w14:textId="77777777" w:rsidR="00C950C8" w:rsidRDefault="00000000">
            <w:pPr>
              <w:pStyle w:val="TableText"/>
            </w:pPr>
            <w:r>
              <w:t>Boost future rankings.</w:t>
            </w:r>
          </w:p>
        </w:tc>
      </w:tr>
      <w:tr w:rsidR="00C950C8" w14:paraId="2B5E4480" w14:textId="77777777">
        <w:trPr>
          <w:jc w:val="center"/>
        </w:trPr>
        <w:tc>
          <w:tcPr>
            <w:tcW w:w="3137" w:type="dxa"/>
            <w:tcMar>
              <w:top w:w="110" w:type="dxa"/>
              <w:left w:w="100" w:type="dxa"/>
              <w:bottom w:w="110" w:type="dxa"/>
              <w:right w:w="100" w:type="dxa"/>
            </w:tcMar>
            <w:vAlign w:val="center"/>
          </w:tcPr>
          <w:p w14:paraId="66C68D14" w14:textId="77777777" w:rsidR="00C950C8" w:rsidRDefault="00000000">
            <w:pPr>
              <w:pStyle w:val="TableText"/>
            </w:pPr>
            <w:r>
              <w:t>Good for tiffin</w:t>
            </w:r>
          </w:p>
        </w:tc>
        <w:tc>
          <w:tcPr>
            <w:tcW w:w="3137" w:type="dxa"/>
            <w:tcMar>
              <w:top w:w="110" w:type="dxa"/>
              <w:left w:w="100" w:type="dxa"/>
              <w:bottom w:w="110" w:type="dxa"/>
              <w:right w:w="100" w:type="dxa"/>
            </w:tcMar>
            <w:vAlign w:val="center"/>
          </w:tcPr>
          <w:p w14:paraId="6A1F1AB8" w14:textId="77777777" w:rsidR="00C950C8" w:rsidRDefault="00000000">
            <w:pPr>
              <w:pStyle w:val="TableText"/>
            </w:pPr>
            <w:r>
              <w:t>Portable and practical for lunchbox use.</w:t>
            </w:r>
          </w:p>
        </w:tc>
        <w:tc>
          <w:tcPr>
            <w:tcW w:w="3137" w:type="dxa"/>
            <w:tcMar>
              <w:top w:w="110" w:type="dxa"/>
              <w:left w:w="100" w:type="dxa"/>
              <w:bottom w:w="110" w:type="dxa"/>
              <w:right w:w="100" w:type="dxa"/>
            </w:tcMar>
            <w:vAlign w:val="center"/>
          </w:tcPr>
          <w:p w14:paraId="4650F89C" w14:textId="77777777" w:rsidR="00C950C8" w:rsidRDefault="00000000">
            <w:pPr>
              <w:pStyle w:val="TableText"/>
            </w:pPr>
            <w:r>
              <w:t>Boost tiffin-specific ranking.</w:t>
            </w:r>
          </w:p>
        </w:tc>
      </w:tr>
      <w:tr w:rsidR="00C950C8" w14:paraId="7DEB0EA4" w14:textId="77777777">
        <w:trPr>
          <w:jc w:val="center"/>
        </w:trPr>
        <w:tc>
          <w:tcPr>
            <w:tcW w:w="3137" w:type="dxa"/>
            <w:tcMar>
              <w:top w:w="110" w:type="dxa"/>
              <w:left w:w="100" w:type="dxa"/>
              <w:bottom w:w="110" w:type="dxa"/>
              <w:right w:w="100" w:type="dxa"/>
            </w:tcMar>
            <w:vAlign w:val="center"/>
          </w:tcPr>
          <w:p w14:paraId="5A76B572" w14:textId="77777777" w:rsidR="00C950C8" w:rsidRDefault="00000000">
            <w:pPr>
              <w:pStyle w:val="TableText"/>
            </w:pPr>
            <w:r>
              <w:t>Kids liked</w:t>
            </w:r>
          </w:p>
        </w:tc>
        <w:tc>
          <w:tcPr>
            <w:tcW w:w="3137" w:type="dxa"/>
            <w:tcMar>
              <w:top w:w="110" w:type="dxa"/>
              <w:left w:w="100" w:type="dxa"/>
              <w:bottom w:w="110" w:type="dxa"/>
              <w:right w:w="100" w:type="dxa"/>
            </w:tcMar>
            <w:vAlign w:val="center"/>
          </w:tcPr>
          <w:p w14:paraId="171BB32E" w14:textId="77777777" w:rsidR="00C950C8" w:rsidRDefault="00000000">
            <w:pPr>
              <w:pStyle w:val="TableText"/>
            </w:pPr>
            <w:r>
              <w:t>Useful proxy for household acceptance.</w:t>
            </w:r>
          </w:p>
        </w:tc>
        <w:tc>
          <w:tcPr>
            <w:tcW w:w="3137" w:type="dxa"/>
            <w:tcMar>
              <w:top w:w="110" w:type="dxa"/>
              <w:left w:w="100" w:type="dxa"/>
              <w:bottom w:w="110" w:type="dxa"/>
              <w:right w:w="100" w:type="dxa"/>
            </w:tcMar>
            <w:vAlign w:val="center"/>
          </w:tcPr>
          <w:p w14:paraId="1CB59A3E" w14:textId="77777777" w:rsidR="00C950C8" w:rsidRDefault="00000000">
            <w:pPr>
              <w:pStyle w:val="TableText"/>
            </w:pPr>
            <w:r>
              <w:t>Boost kid-relevant contexts.</w:t>
            </w:r>
          </w:p>
        </w:tc>
      </w:tr>
      <w:tr w:rsidR="00C950C8" w14:paraId="78F0BE81" w14:textId="77777777">
        <w:trPr>
          <w:jc w:val="center"/>
        </w:trPr>
        <w:tc>
          <w:tcPr>
            <w:tcW w:w="3137" w:type="dxa"/>
            <w:tcMar>
              <w:top w:w="110" w:type="dxa"/>
              <w:left w:w="100" w:type="dxa"/>
              <w:bottom w:w="110" w:type="dxa"/>
              <w:right w:w="100" w:type="dxa"/>
            </w:tcMar>
            <w:vAlign w:val="center"/>
          </w:tcPr>
          <w:p w14:paraId="3D9DACC7" w14:textId="77777777" w:rsidR="00C950C8" w:rsidRDefault="00000000">
            <w:pPr>
              <w:pStyle w:val="TableText"/>
            </w:pPr>
            <w:r>
              <w:t>Too much work</w:t>
            </w:r>
          </w:p>
        </w:tc>
        <w:tc>
          <w:tcPr>
            <w:tcW w:w="3137" w:type="dxa"/>
            <w:tcMar>
              <w:top w:w="110" w:type="dxa"/>
              <w:left w:w="100" w:type="dxa"/>
              <w:bottom w:w="110" w:type="dxa"/>
              <w:right w:w="100" w:type="dxa"/>
            </w:tcMar>
            <w:vAlign w:val="center"/>
          </w:tcPr>
          <w:p w14:paraId="64FA2A3A" w14:textId="77777777" w:rsidR="00C950C8" w:rsidRDefault="00000000">
            <w:pPr>
              <w:pStyle w:val="TableText"/>
            </w:pPr>
            <w:r>
              <w:t>Meal is valid but effort-heavy.</w:t>
            </w:r>
          </w:p>
        </w:tc>
        <w:tc>
          <w:tcPr>
            <w:tcW w:w="3137" w:type="dxa"/>
            <w:tcMar>
              <w:top w:w="110" w:type="dxa"/>
              <w:left w:w="100" w:type="dxa"/>
              <w:bottom w:w="110" w:type="dxa"/>
              <w:right w:w="100" w:type="dxa"/>
            </w:tcMar>
            <w:vAlign w:val="center"/>
          </w:tcPr>
          <w:p w14:paraId="6C32EE66" w14:textId="77777777" w:rsidR="00C950C8" w:rsidRDefault="00000000">
            <w:pPr>
              <w:pStyle w:val="TableText"/>
            </w:pPr>
            <w:r>
              <w:t>Downrank in busy or weekday contexts.</w:t>
            </w:r>
          </w:p>
        </w:tc>
      </w:tr>
      <w:tr w:rsidR="00C950C8" w14:paraId="225E51FC" w14:textId="77777777">
        <w:trPr>
          <w:jc w:val="center"/>
        </w:trPr>
        <w:tc>
          <w:tcPr>
            <w:tcW w:w="3137" w:type="dxa"/>
            <w:tcMar>
              <w:top w:w="110" w:type="dxa"/>
              <w:left w:w="100" w:type="dxa"/>
              <w:bottom w:w="110" w:type="dxa"/>
              <w:right w:w="100" w:type="dxa"/>
            </w:tcMar>
            <w:vAlign w:val="center"/>
          </w:tcPr>
          <w:p w14:paraId="46C95A04" w14:textId="77777777" w:rsidR="00C950C8" w:rsidRDefault="00000000">
            <w:pPr>
              <w:pStyle w:val="TableText"/>
            </w:pPr>
            <w:r>
              <w:t>Not a hit</w:t>
            </w:r>
          </w:p>
        </w:tc>
        <w:tc>
          <w:tcPr>
            <w:tcW w:w="3137" w:type="dxa"/>
            <w:tcMar>
              <w:top w:w="110" w:type="dxa"/>
              <w:left w:w="100" w:type="dxa"/>
              <w:bottom w:w="110" w:type="dxa"/>
              <w:right w:w="100" w:type="dxa"/>
            </w:tcMar>
            <w:vAlign w:val="center"/>
          </w:tcPr>
          <w:p w14:paraId="358F2EBC" w14:textId="77777777" w:rsidR="00C950C8" w:rsidRDefault="00000000">
            <w:pPr>
              <w:pStyle w:val="TableText"/>
            </w:pPr>
            <w:r>
              <w:t>Negative household outcome.</w:t>
            </w:r>
          </w:p>
        </w:tc>
        <w:tc>
          <w:tcPr>
            <w:tcW w:w="3137" w:type="dxa"/>
            <w:tcMar>
              <w:top w:w="110" w:type="dxa"/>
              <w:left w:w="100" w:type="dxa"/>
              <w:bottom w:w="110" w:type="dxa"/>
              <w:right w:w="100" w:type="dxa"/>
            </w:tcMar>
            <w:vAlign w:val="center"/>
          </w:tcPr>
          <w:p w14:paraId="5100AF9F" w14:textId="77777777" w:rsidR="00C950C8" w:rsidRDefault="00000000">
            <w:pPr>
              <w:pStyle w:val="TableText"/>
            </w:pPr>
            <w:r>
              <w:t>Downrank or exclude depending on repetition and recency.</w:t>
            </w:r>
          </w:p>
        </w:tc>
      </w:tr>
    </w:tbl>
    <w:p w14:paraId="177C079E" w14:textId="77777777" w:rsidR="00C950C8" w:rsidRDefault="00000000">
      <w:pPr>
        <w:pStyle w:val="Heading2"/>
      </w:pPr>
      <w:r>
        <w:rPr>
          <w:rFonts w:ascii="Aptos" w:eastAsia="Aptos" w:hAnsi="Aptos"/>
        </w:rPr>
        <w:t>3.7 Starter Meal Catalog</w:t>
      </w:r>
    </w:p>
    <w:p w14:paraId="0C3CEE6D" w14:textId="77777777" w:rsidR="00C950C8" w:rsidRDefault="00000000">
      <w:r>
        <w:t>To solve cold start, the app needs a curated catalog of common meal ideas tagged with enough metadata to support filtering and ranking before the household has meaningful history.</w:t>
      </w:r>
    </w:p>
    <w:p w14:paraId="18937DA7" w14:textId="77777777" w:rsidR="00C950C8" w:rsidRDefault="00000000">
      <w:pPr>
        <w:pStyle w:val="Heading3"/>
      </w:pPr>
      <w:r>
        <w:rPr>
          <w:rFonts w:ascii="Aptos" w:eastAsia="Aptos" w:hAnsi="Aptos"/>
        </w:rPr>
        <w:t>Required metadata</w:t>
      </w:r>
    </w:p>
    <w:p w14:paraId="6D483007" w14:textId="77777777" w:rsidR="00C950C8" w:rsidRDefault="00000000">
      <w:pPr>
        <w:pStyle w:val="ListBullet"/>
        <w:ind w:left="0"/>
      </w:pPr>
      <w:r>
        <w:t>Meal name and normalized category</w:t>
      </w:r>
    </w:p>
    <w:p w14:paraId="05677DE0" w14:textId="77777777" w:rsidR="00C950C8" w:rsidRDefault="00000000">
      <w:pPr>
        <w:pStyle w:val="ListBullet"/>
        <w:ind w:left="0"/>
      </w:pPr>
      <w:r>
        <w:t>Supported meal types</w:t>
      </w:r>
    </w:p>
    <w:p w14:paraId="6E549B44" w14:textId="77777777" w:rsidR="00C950C8" w:rsidRDefault="00000000">
      <w:pPr>
        <w:pStyle w:val="ListBullet"/>
        <w:ind w:left="0"/>
      </w:pPr>
      <w:r>
        <w:t>Diet compatibility</w:t>
      </w:r>
    </w:p>
    <w:p w14:paraId="3ED575F1" w14:textId="77777777" w:rsidR="00C950C8" w:rsidRDefault="00000000">
      <w:pPr>
        <w:pStyle w:val="ListBullet"/>
        <w:ind w:left="0"/>
      </w:pPr>
      <w:r>
        <w:t>Tiffin suitability</w:t>
      </w:r>
    </w:p>
    <w:p w14:paraId="1E1A6A4E" w14:textId="77777777" w:rsidR="00C950C8" w:rsidRDefault="00000000">
      <w:pPr>
        <w:pStyle w:val="ListBullet"/>
        <w:ind w:left="0"/>
      </w:pPr>
      <w:r>
        <w:t>Effort level</w:t>
      </w:r>
    </w:p>
    <w:p w14:paraId="766CFE4F" w14:textId="77777777" w:rsidR="00C950C8" w:rsidRDefault="00000000">
      <w:pPr>
        <w:pStyle w:val="ListBullet"/>
        <w:ind w:left="0"/>
      </w:pPr>
      <w:r>
        <w:t>Light / heavy indicator</w:t>
      </w:r>
    </w:p>
    <w:p w14:paraId="4E6523F2" w14:textId="77777777" w:rsidR="00C950C8" w:rsidRDefault="00000000">
      <w:pPr>
        <w:pStyle w:val="ListBullet"/>
        <w:ind w:left="0"/>
      </w:pPr>
      <w:r>
        <w:t>Cuisine family or regional bias</w:t>
      </w:r>
    </w:p>
    <w:p w14:paraId="1920CF83" w14:textId="77777777" w:rsidR="00C950C8" w:rsidRDefault="00000000">
      <w:r>
        <w:br w:type="page"/>
      </w:r>
    </w:p>
    <w:p w14:paraId="1AC58AD7" w14:textId="77777777" w:rsidR="00C950C8" w:rsidRDefault="00000000">
      <w:pPr>
        <w:pStyle w:val="Heading1"/>
      </w:pPr>
      <w:r>
        <w:rPr>
          <w:rFonts w:ascii="Aptos" w:eastAsia="Aptos" w:hAnsi="Aptos"/>
        </w:rPr>
        <w:lastRenderedPageBreak/>
        <w:t>4. Recommendation and AI Logic</w:t>
      </w:r>
    </w:p>
    <w:p w14:paraId="276C2110" w14:textId="77777777" w:rsidR="00C950C8" w:rsidRDefault="00000000">
      <w:pPr>
        <w:pStyle w:val="SectionLead"/>
      </w:pPr>
      <w:r>
        <w:t>The MVP recommendation system should be a hybrid of deterministic business rules and weighted scoring. The goal is not a large opaque AI model. The goal is explainable, context-aware ranking that improves quietly as usage data grows.</w:t>
      </w:r>
    </w:p>
    <w:p w14:paraId="7A3D3D2C" w14:textId="77777777" w:rsidR="00C950C8" w:rsidRDefault="00000000">
      <w:pPr>
        <w:pStyle w:val="Heading2"/>
      </w:pPr>
      <w:r>
        <w:rPr>
          <w:rFonts w:ascii="Aptos" w:eastAsia="Aptos" w:hAnsi="Aptos"/>
        </w:rPr>
        <w:t>4.1 Recommendation Objectives</w:t>
      </w:r>
    </w:p>
    <w:p w14:paraId="1A60C370" w14:textId="77777777" w:rsidR="00C950C8" w:rsidRDefault="00000000">
      <w:pPr>
        <w:pStyle w:val="ListBullet"/>
        <w:ind w:left="0"/>
      </w:pPr>
      <w:r>
        <w:t>Recommend meals that fit the current planning context.</w:t>
      </w:r>
    </w:p>
    <w:p w14:paraId="0D365C4F" w14:textId="77777777" w:rsidR="00C950C8" w:rsidRDefault="00000000">
      <w:pPr>
        <w:pStyle w:val="ListBullet"/>
        <w:ind w:left="0"/>
      </w:pPr>
      <w:r>
        <w:t>Avoid suggesting meals that were cooked too recently.</w:t>
      </w:r>
    </w:p>
    <w:p w14:paraId="797FF426" w14:textId="77777777" w:rsidR="00C950C8" w:rsidRDefault="00000000">
      <w:pPr>
        <w:pStyle w:val="ListBullet"/>
        <w:ind w:left="0"/>
      </w:pPr>
      <w:r>
        <w:t>Learn from household behavior without requiring heavy manual input.</w:t>
      </w:r>
    </w:p>
    <w:p w14:paraId="3CC65183" w14:textId="77777777" w:rsidR="00C950C8" w:rsidRDefault="00000000">
      <w:pPr>
        <w:pStyle w:val="ListBullet"/>
        <w:ind w:left="0"/>
      </w:pPr>
      <w:r>
        <w:t>Explain why a suggestion is being shown.</w:t>
      </w:r>
    </w:p>
    <w:p w14:paraId="1F31E43C" w14:textId="77777777" w:rsidR="00C950C8" w:rsidRDefault="00000000">
      <w:pPr>
        <w:pStyle w:val="ListBullet"/>
        <w:ind w:left="0"/>
      </w:pPr>
      <w:r>
        <w:t>Remain controllable and tunable during MVP.</w:t>
      </w:r>
    </w:p>
    <w:p w14:paraId="580D9CE0" w14:textId="77777777" w:rsidR="00C950C8" w:rsidRDefault="00000000">
      <w:pPr>
        <w:pStyle w:val="Heading2"/>
      </w:pPr>
      <w:r>
        <w:rPr>
          <w:rFonts w:ascii="Aptos" w:eastAsia="Aptos" w:hAnsi="Aptos"/>
        </w:rPr>
        <w:t>4.2 Input Signals</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77A64827" w14:textId="77777777">
        <w:trPr>
          <w:jc w:val="center"/>
        </w:trPr>
        <w:tc>
          <w:tcPr>
            <w:tcW w:w="3137" w:type="dxa"/>
            <w:shd w:val="clear" w:color="auto" w:fill="E3ECE4"/>
            <w:tcMar>
              <w:top w:w="110" w:type="dxa"/>
              <w:left w:w="100" w:type="dxa"/>
              <w:bottom w:w="110" w:type="dxa"/>
              <w:right w:w="100" w:type="dxa"/>
            </w:tcMar>
            <w:vAlign w:val="center"/>
          </w:tcPr>
          <w:p w14:paraId="1D48175E" w14:textId="77777777" w:rsidR="00C950C8" w:rsidRDefault="00000000">
            <w:pPr>
              <w:pStyle w:val="TableText"/>
            </w:pPr>
            <w:r>
              <w:rPr>
                <w:b/>
                <w:color w:val="2F5743"/>
              </w:rPr>
              <w:t>Signal group</w:t>
            </w:r>
          </w:p>
        </w:tc>
        <w:tc>
          <w:tcPr>
            <w:tcW w:w="3137" w:type="dxa"/>
            <w:shd w:val="clear" w:color="auto" w:fill="E3ECE4"/>
            <w:tcMar>
              <w:top w:w="110" w:type="dxa"/>
              <w:left w:w="100" w:type="dxa"/>
              <w:bottom w:w="110" w:type="dxa"/>
              <w:right w:w="100" w:type="dxa"/>
            </w:tcMar>
            <w:vAlign w:val="center"/>
          </w:tcPr>
          <w:p w14:paraId="71B52A64" w14:textId="77777777" w:rsidR="00C950C8" w:rsidRDefault="00000000">
            <w:pPr>
              <w:pStyle w:val="TableText"/>
            </w:pPr>
            <w:r>
              <w:rPr>
                <w:b/>
                <w:color w:val="2F5743"/>
              </w:rPr>
              <w:t>Examples</w:t>
            </w:r>
          </w:p>
        </w:tc>
        <w:tc>
          <w:tcPr>
            <w:tcW w:w="3137" w:type="dxa"/>
            <w:shd w:val="clear" w:color="auto" w:fill="E3ECE4"/>
            <w:tcMar>
              <w:top w:w="110" w:type="dxa"/>
              <w:left w:w="100" w:type="dxa"/>
              <w:bottom w:w="110" w:type="dxa"/>
              <w:right w:w="100" w:type="dxa"/>
            </w:tcMar>
            <w:vAlign w:val="center"/>
          </w:tcPr>
          <w:p w14:paraId="4E2835D7" w14:textId="77777777" w:rsidR="00C950C8" w:rsidRDefault="00000000">
            <w:pPr>
              <w:pStyle w:val="TableText"/>
            </w:pPr>
            <w:r>
              <w:rPr>
                <w:b/>
                <w:color w:val="2F5743"/>
              </w:rPr>
              <w:t>Why it matters</w:t>
            </w:r>
          </w:p>
        </w:tc>
      </w:tr>
      <w:tr w:rsidR="00C950C8" w14:paraId="63D112EA" w14:textId="77777777">
        <w:trPr>
          <w:jc w:val="center"/>
        </w:trPr>
        <w:tc>
          <w:tcPr>
            <w:tcW w:w="3137" w:type="dxa"/>
            <w:tcMar>
              <w:top w:w="110" w:type="dxa"/>
              <w:left w:w="100" w:type="dxa"/>
              <w:bottom w:w="110" w:type="dxa"/>
              <w:right w:w="100" w:type="dxa"/>
            </w:tcMar>
            <w:vAlign w:val="center"/>
          </w:tcPr>
          <w:p w14:paraId="412AF236" w14:textId="77777777" w:rsidR="00C950C8" w:rsidRDefault="00000000">
            <w:pPr>
              <w:pStyle w:val="TableText"/>
            </w:pPr>
            <w:r>
              <w:t>Household context</w:t>
            </w:r>
          </w:p>
        </w:tc>
        <w:tc>
          <w:tcPr>
            <w:tcW w:w="3137" w:type="dxa"/>
            <w:tcMar>
              <w:top w:w="110" w:type="dxa"/>
              <w:left w:w="100" w:type="dxa"/>
              <w:bottom w:w="110" w:type="dxa"/>
              <w:right w:w="100" w:type="dxa"/>
            </w:tcMar>
            <w:vAlign w:val="center"/>
          </w:tcPr>
          <w:p w14:paraId="279AC6C7" w14:textId="77777777" w:rsidR="00C950C8" w:rsidRDefault="00000000">
            <w:pPr>
              <w:pStyle w:val="TableText"/>
            </w:pPr>
            <w:r>
              <w:t>Family size, diet type, school-going kids, cuisine preference</w:t>
            </w:r>
          </w:p>
        </w:tc>
        <w:tc>
          <w:tcPr>
            <w:tcW w:w="3137" w:type="dxa"/>
            <w:tcMar>
              <w:top w:w="110" w:type="dxa"/>
              <w:left w:w="100" w:type="dxa"/>
              <w:bottom w:w="110" w:type="dxa"/>
              <w:right w:w="100" w:type="dxa"/>
            </w:tcMar>
            <w:vAlign w:val="center"/>
          </w:tcPr>
          <w:p w14:paraId="77C88CDE" w14:textId="77777777" w:rsidR="00C950C8" w:rsidRDefault="00000000">
            <w:pPr>
              <w:pStyle w:val="TableText"/>
            </w:pPr>
            <w:r>
              <w:t>Defines the eligibility and context fit of candidate meals</w:t>
            </w:r>
          </w:p>
        </w:tc>
      </w:tr>
      <w:tr w:rsidR="00C950C8" w14:paraId="6CF7AC3E" w14:textId="77777777">
        <w:trPr>
          <w:jc w:val="center"/>
        </w:trPr>
        <w:tc>
          <w:tcPr>
            <w:tcW w:w="3137" w:type="dxa"/>
            <w:tcMar>
              <w:top w:w="110" w:type="dxa"/>
              <w:left w:w="100" w:type="dxa"/>
              <w:bottom w:w="110" w:type="dxa"/>
              <w:right w:w="100" w:type="dxa"/>
            </w:tcMar>
            <w:vAlign w:val="center"/>
          </w:tcPr>
          <w:p w14:paraId="66CF74FF" w14:textId="77777777" w:rsidR="00C950C8" w:rsidRDefault="00000000">
            <w:pPr>
              <w:pStyle w:val="TableText"/>
            </w:pPr>
            <w:r>
              <w:t>Meal context</w:t>
            </w:r>
          </w:p>
        </w:tc>
        <w:tc>
          <w:tcPr>
            <w:tcW w:w="3137" w:type="dxa"/>
            <w:tcMar>
              <w:top w:w="110" w:type="dxa"/>
              <w:left w:w="100" w:type="dxa"/>
              <w:bottom w:w="110" w:type="dxa"/>
              <w:right w:w="100" w:type="dxa"/>
            </w:tcMar>
            <w:vAlign w:val="center"/>
          </w:tcPr>
          <w:p w14:paraId="3FC83A3F" w14:textId="77777777" w:rsidR="00C950C8" w:rsidRDefault="00000000">
            <w:pPr>
              <w:pStyle w:val="TableText"/>
            </w:pPr>
            <w:r>
              <w:t>Breakfast/lunch/dinner/tiffin, weekday/weekend, time of day</w:t>
            </w:r>
          </w:p>
        </w:tc>
        <w:tc>
          <w:tcPr>
            <w:tcW w:w="3137" w:type="dxa"/>
            <w:tcMar>
              <w:top w:w="110" w:type="dxa"/>
              <w:left w:w="100" w:type="dxa"/>
              <w:bottom w:w="110" w:type="dxa"/>
              <w:right w:w="100" w:type="dxa"/>
            </w:tcMar>
            <w:vAlign w:val="center"/>
          </w:tcPr>
          <w:p w14:paraId="7F6F5408" w14:textId="77777777" w:rsidR="00C950C8" w:rsidRDefault="00000000">
            <w:pPr>
              <w:pStyle w:val="TableText"/>
            </w:pPr>
            <w:r>
              <w:t>Determines what types of meals are appropriate</w:t>
            </w:r>
          </w:p>
        </w:tc>
      </w:tr>
      <w:tr w:rsidR="00C950C8" w14:paraId="0684FE4C" w14:textId="77777777">
        <w:trPr>
          <w:jc w:val="center"/>
        </w:trPr>
        <w:tc>
          <w:tcPr>
            <w:tcW w:w="3137" w:type="dxa"/>
            <w:tcMar>
              <w:top w:w="110" w:type="dxa"/>
              <w:left w:w="100" w:type="dxa"/>
              <w:bottom w:w="110" w:type="dxa"/>
              <w:right w:w="100" w:type="dxa"/>
            </w:tcMar>
            <w:vAlign w:val="center"/>
          </w:tcPr>
          <w:p w14:paraId="7497B1BE" w14:textId="77777777" w:rsidR="00C950C8" w:rsidRDefault="00000000">
            <w:pPr>
              <w:pStyle w:val="TableText"/>
            </w:pPr>
            <w:r>
              <w:t>History</w:t>
            </w:r>
          </w:p>
        </w:tc>
        <w:tc>
          <w:tcPr>
            <w:tcW w:w="3137" w:type="dxa"/>
            <w:tcMar>
              <w:top w:w="110" w:type="dxa"/>
              <w:left w:w="100" w:type="dxa"/>
              <w:bottom w:w="110" w:type="dxa"/>
              <w:right w:w="100" w:type="dxa"/>
            </w:tcMar>
            <w:vAlign w:val="center"/>
          </w:tcPr>
          <w:p w14:paraId="7A8AC386" w14:textId="77777777" w:rsidR="00C950C8" w:rsidRDefault="00000000">
            <w:pPr>
              <w:pStyle w:val="TableText"/>
            </w:pPr>
            <w:r>
              <w:t>Days since last cooked, frequency in last 7/30 days, prior meal slots</w:t>
            </w:r>
          </w:p>
        </w:tc>
        <w:tc>
          <w:tcPr>
            <w:tcW w:w="3137" w:type="dxa"/>
            <w:tcMar>
              <w:top w:w="110" w:type="dxa"/>
              <w:left w:w="100" w:type="dxa"/>
              <w:bottom w:w="110" w:type="dxa"/>
              <w:right w:w="100" w:type="dxa"/>
            </w:tcMar>
            <w:vAlign w:val="center"/>
          </w:tcPr>
          <w:p w14:paraId="387BF579" w14:textId="77777777" w:rsidR="00C950C8" w:rsidRDefault="00000000">
            <w:pPr>
              <w:pStyle w:val="TableText"/>
            </w:pPr>
            <w:r>
              <w:t>Drives anti-repetition and familiarity</w:t>
            </w:r>
          </w:p>
        </w:tc>
      </w:tr>
      <w:tr w:rsidR="00C950C8" w14:paraId="18AD98A1" w14:textId="77777777">
        <w:trPr>
          <w:jc w:val="center"/>
        </w:trPr>
        <w:tc>
          <w:tcPr>
            <w:tcW w:w="3137" w:type="dxa"/>
            <w:tcMar>
              <w:top w:w="110" w:type="dxa"/>
              <w:left w:w="100" w:type="dxa"/>
              <w:bottom w:w="110" w:type="dxa"/>
              <w:right w:w="100" w:type="dxa"/>
            </w:tcMar>
            <w:vAlign w:val="center"/>
          </w:tcPr>
          <w:p w14:paraId="371C6D32" w14:textId="77777777" w:rsidR="00C950C8" w:rsidRDefault="00000000">
            <w:pPr>
              <w:pStyle w:val="TableText"/>
            </w:pPr>
            <w:r>
              <w:t>Feedback</w:t>
            </w:r>
          </w:p>
        </w:tc>
        <w:tc>
          <w:tcPr>
            <w:tcW w:w="3137" w:type="dxa"/>
            <w:tcMar>
              <w:top w:w="110" w:type="dxa"/>
              <w:left w:w="100" w:type="dxa"/>
              <w:bottom w:w="110" w:type="dxa"/>
              <w:right w:w="100" w:type="dxa"/>
            </w:tcMar>
            <w:vAlign w:val="center"/>
          </w:tcPr>
          <w:p w14:paraId="5895EADC" w14:textId="77777777" w:rsidR="00C950C8" w:rsidRDefault="00000000">
            <w:pPr>
              <w:pStyle w:val="TableText"/>
            </w:pPr>
            <w:r>
              <w:t>Make again, Good for tiffin, Too much work, Not a hit</w:t>
            </w:r>
          </w:p>
        </w:tc>
        <w:tc>
          <w:tcPr>
            <w:tcW w:w="3137" w:type="dxa"/>
            <w:tcMar>
              <w:top w:w="110" w:type="dxa"/>
              <w:left w:w="100" w:type="dxa"/>
              <w:bottom w:w="110" w:type="dxa"/>
              <w:right w:w="100" w:type="dxa"/>
            </w:tcMar>
            <w:vAlign w:val="center"/>
          </w:tcPr>
          <w:p w14:paraId="0A5FCFA5" w14:textId="77777777" w:rsidR="00C950C8" w:rsidRDefault="00000000">
            <w:pPr>
              <w:pStyle w:val="TableText"/>
            </w:pPr>
            <w:r>
              <w:t>Provides soft household preference signals</w:t>
            </w:r>
          </w:p>
        </w:tc>
      </w:tr>
      <w:tr w:rsidR="00C950C8" w14:paraId="3B27D4AE" w14:textId="77777777">
        <w:trPr>
          <w:jc w:val="center"/>
        </w:trPr>
        <w:tc>
          <w:tcPr>
            <w:tcW w:w="3137" w:type="dxa"/>
            <w:tcMar>
              <w:top w:w="110" w:type="dxa"/>
              <w:left w:w="100" w:type="dxa"/>
              <w:bottom w:w="110" w:type="dxa"/>
              <w:right w:w="100" w:type="dxa"/>
            </w:tcMar>
            <w:vAlign w:val="center"/>
          </w:tcPr>
          <w:p w14:paraId="56C507FE" w14:textId="77777777" w:rsidR="00C950C8" w:rsidRDefault="00000000">
            <w:pPr>
              <w:pStyle w:val="TableText"/>
            </w:pPr>
            <w:r>
              <w:t>Catalog metadata</w:t>
            </w:r>
          </w:p>
        </w:tc>
        <w:tc>
          <w:tcPr>
            <w:tcW w:w="3137" w:type="dxa"/>
            <w:tcMar>
              <w:top w:w="110" w:type="dxa"/>
              <w:left w:w="100" w:type="dxa"/>
              <w:bottom w:w="110" w:type="dxa"/>
              <w:right w:w="100" w:type="dxa"/>
            </w:tcMar>
            <w:vAlign w:val="center"/>
          </w:tcPr>
          <w:p w14:paraId="5FD07B41" w14:textId="77777777" w:rsidR="00C950C8" w:rsidRDefault="00000000">
            <w:pPr>
              <w:pStyle w:val="TableText"/>
            </w:pPr>
            <w:r>
              <w:t>Effort, portability, light/heavy, cuisine, meal-type tags</w:t>
            </w:r>
          </w:p>
        </w:tc>
        <w:tc>
          <w:tcPr>
            <w:tcW w:w="3137" w:type="dxa"/>
            <w:tcMar>
              <w:top w:w="110" w:type="dxa"/>
              <w:left w:w="100" w:type="dxa"/>
              <w:bottom w:w="110" w:type="dxa"/>
              <w:right w:w="100" w:type="dxa"/>
            </w:tcMar>
            <w:vAlign w:val="center"/>
          </w:tcPr>
          <w:p w14:paraId="5C15609A" w14:textId="77777777" w:rsidR="00C950C8" w:rsidRDefault="00000000">
            <w:pPr>
              <w:pStyle w:val="TableText"/>
            </w:pPr>
            <w:r>
              <w:t>Supports cold start and filtering</w:t>
            </w:r>
          </w:p>
        </w:tc>
      </w:tr>
      <w:tr w:rsidR="00C950C8" w14:paraId="470CABBF" w14:textId="77777777">
        <w:trPr>
          <w:jc w:val="center"/>
        </w:trPr>
        <w:tc>
          <w:tcPr>
            <w:tcW w:w="3137" w:type="dxa"/>
            <w:tcMar>
              <w:top w:w="110" w:type="dxa"/>
              <w:left w:w="100" w:type="dxa"/>
              <w:bottom w:w="110" w:type="dxa"/>
              <w:right w:w="100" w:type="dxa"/>
            </w:tcMar>
            <w:vAlign w:val="center"/>
          </w:tcPr>
          <w:p w14:paraId="0216DDCC" w14:textId="77777777" w:rsidR="00C950C8" w:rsidRDefault="00000000">
            <w:pPr>
              <w:pStyle w:val="TableText"/>
            </w:pPr>
            <w:r>
              <w:t>Implicit behavior</w:t>
            </w:r>
          </w:p>
        </w:tc>
        <w:tc>
          <w:tcPr>
            <w:tcW w:w="3137" w:type="dxa"/>
            <w:tcMar>
              <w:top w:w="110" w:type="dxa"/>
              <w:left w:w="100" w:type="dxa"/>
              <w:bottom w:w="110" w:type="dxa"/>
              <w:right w:w="100" w:type="dxa"/>
            </w:tcMar>
            <w:vAlign w:val="center"/>
          </w:tcPr>
          <w:p w14:paraId="424792A2" w14:textId="77777777" w:rsidR="00C950C8" w:rsidRDefault="00000000">
            <w:pPr>
              <w:pStyle w:val="TableText"/>
            </w:pPr>
            <w:r>
              <w:t>Suggested then chosen, suggested then ignored repeatedly, repeated soon after logging</w:t>
            </w:r>
          </w:p>
        </w:tc>
        <w:tc>
          <w:tcPr>
            <w:tcW w:w="3137" w:type="dxa"/>
            <w:tcMar>
              <w:top w:w="110" w:type="dxa"/>
              <w:left w:w="100" w:type="dxa"/>
              <w:bottom w:w="110" w:type="dxa"/>
              <w:right w:w="100" w:type="dxa"/>
            </w:tcMar>
            <w:vAlign w:val="center"/>
          </w:tcPr>
          <w:p w14:paraId="4ED11B2F" w14:textId="77777777" w:rsidR="00C950C8" w:rsidRDefault="00000000">
            <w:pPr>
              <w:pStyle w:val="TableText"/>
            </w:pPr>
            <w:r>
              <w:t>Improves ranking quality without explicit effort</w:t>
            </w:r>
          </w:p>
        </w:tc>
      </w:tr>
    </w:tbl>
    <w:p w14:paraId="4C2597C7" w14:textId="77777777" w:rsidR="00C950C8" w:rsidRDefault="00000000">
      <w:pPr>
        <w:pStyle w:val="Heading2"/>
      </w:pPr>
      <w:r>
        <w:rPr>
          <w:rFonts w:ascii="Aptos" w:eastAsia="Aptos" w:hAnsi="Aptos"/>
        </w:rPr>
        <w:t>4.3 Recommendation Pipeline</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2353"/>
        <w:gridCol w:w="2353"/>
        <w:gridCol w:w="2353"/>
        <w:gridCol w:w="2353"/>
      </w:tblGrid>
      <w:tr w:rsidR="00C950C8" w14:paraId="76FAF7A5" w14:textId="77777777">
        <w:trPr>
          <w:jc w:val="center"/>
        </w:trPr>
        <w:tc>
          <w:tcPr>
            <w:tcW w:w="2353" w:type="dxa"/>
            <w:shd w:val="clear" w:color="auto" w:fill="E3ECE4"/>
            <w:tcMar>
              <w:top w:w="110" w:type="dxa"/>
              <w:left w:w="100" w:type="dxa"/>
              <w:bottom w:w="110" w:type="dxa"/>
              <w:right w:w="100" w:type="dxa"/>
            </w:tcMar>
            <w:vAlign w:val="center"/>
          </w:tcPr>
          <w:p w14:paraId="593C7B84" w14:textId="77777777" w:rsidR="00C950C8" w:rsidRDefault="00000000">
            <w:pPr>
              <w:pStyle w:val="TableText"/>
            </w:pPr>
            <w:r>
              <w:rPr>
                <w:b/>
                <w:color w:val="2F5743"/>
              </w:rPr>
              <w:t>Stage</w:t>
            </w:r>
          </w:p>
        </w:tc>
        <w:tc>
          <w:tcPr>
            <w:tcW w:w="2353" w:type="dxa"/>
            <w:shd w:val="clear" w:color="auto" w:fill="E3ECE4"/>
            <w:tcMar>
              <w:top w:w="110" w:type="dxa"/>
              <w:left w:w="100" w:type="dxa"/>
              <w:bottom w:w="110" w:type="dxa"/>
              <w:right w:w="100" w:type="dxa"/>
            </w:tcMar>
            <w:vAlign w:val="center"/>
          </w:tcPr>
          <w:p w14:paraId="005B6913" w14:textId="77777777" w:rsidR="00C950C8" w:rsidRDefault="00000000">
            <w:pPr>
              <w:pStyle w:val="TableText"/>
            </w:pPr>
            <w:r>
              <w:rPr>
                <w:b/>
                <w:color w:val="2F5743"/>
              </w:rPr>
              <w:t>Purpose</w:t>
            </w:r>
          </w:p>
        </w:tc>
        <w:tc>
          <w:tcPr>
            <w:tcW w:w="2353" w:type="dxa"/>
            <w:shd w:val="clear" w:color="auto" w:fill="E3ECE4"/>
            <w:tcMar>
              <w:top w:w="110" w:type="dxa"/>
              <w:left w:w="100" w:type="dxa"/>
              <w:bottom w:w="110" w:type="dxa"/>
              <w:right w:w="100" w:type="dxa"/>
            </w:tcMar>
            <w:vAlign w:val="center"/>
          </w:tcPr>
          <w:p w14:paraId="4DDAA384" w14:textId="77777777" w:rsidR="00C950C8" w:rsidRDefault="00000000">
            <w:pPr>
              <w:pStyle w:val="TableText"/>
            </w:pPr>
            <w:r>
              <w:rPr>
                <w:b/>
                <w:color w:val="2F5743"/>
              </w:rPr>
              <w:t>MVP approach</w:t>
            </w:r>
          </w:p>
        </w:tc>
        <w:tc>
          <w:tcPr>
            <w:tcW w:w="2353" w:type="dxa"/>
            <w:shd w:val="clear" w:color="auto" w:fill="E3ECE4"/>
            <w:tcMar>
              <w:top w:w="110" w:type="dxa"/>
              <w:left w:w="100" w:type="dxa"/>
              <w:bottom w:w="110" w:type="dxa"/>
              <w:right w:w="100" w:type="dxa"/>
            </w:tcMar>
            <w:vAlign w:val="center"/>
          </w:tcPr>
          <w:p w14:paraId="57BFDFD6" w14:textId="77777777" w:rsidR="00C950C8" w:rsidRDefault="00000000">
            <w:pPr>
              <w:pStyle w:val="TableText"/>
            </w:pPr>
            <w:r>
              <w:rPr>
                <w:b/>
                <w:color w:val="2F5743"/>
              </w:rPr>
              <w:t>Output</w:t>
            </w:r>
          </w:p>
        </w:tc>
      </w:tr>
      <w:tr w:rsidR="00C950C8" w14:paraId="04C830D5" w14:textId="77777777">
        <w:trPr>
          <w:jc w:val="center"/>
        </w:trPr>
        <w:tc>
          <w:tcPr>
            <w:tcW w:w="2353" w:type="dxa"/>
            <w:tcMar>
              <w:top w:w="110" w:type="dxa"/>
              <w:left w:w="100" w:type="dxa"/>
              <w:bottom w:w="110" w:type="dxa"/>
              <w:right w:w="100" w:type="dxa"/>
            </w:tcMar>
            <w:vAlign w:val="center"/>
          </w:tcPr>
          <w:p w14:paraId="14FB6C28" w14:textId="77777777" w:rsidR="00C950C8" w:rsidRDefault="00000000">
            <w:pPr>
              <w:pStyle w:val="TableText"/>
            </w:pPr>
            <w:r>
              <w:t>Candidate generation</w:t>
            </w:r>
          </w:p>
        </w:tc>
        <w:tc>
          <w:tcPr>
            <w:tcW w:w="2353" w:type="dxa"/>
            <w:tcMar>
              <w:top w:w="110" w:type="dxa"/>
              <w:left w:w="100" w:type="dxa"/>
              <w:bottom w:w="110" w:type="dxa"/>
              <w:right w:w="100" w:type="dxa"/>
            </w:tcMar>
            <w:vAlign w:val="center"/>
          </w:tcPr>
          <w:p w14:paraId="0C70EDB6" w14:textId="77777777" w:rsidR="00C950C8" w:rsidRDefault="00000000">
            <w:pPr>
              <w:pStyle w:val="TableText"/>
            </w:pPr>
            <w:r>
              <w:t>Assemble plausible meals for the current context.</w:t>
            </w:r>
          </w:p>
        </w:tc>
        <w:tc>
          <w:tcPr>
            <w:tcW w:w="2353" w:type="dxa"/>
            <w:tcMar>
              <w:top w:w="110" w:type="dxa"/>
              <w:left w:w="100" w:type="dxa"/>
              <w:bottom w:w="110" w:type="dxa"/>
              <w:right w:w="100" w:type="dxa"/>
            </w:tcMar>
            <w:vAlign w:val="center"/>
          </w:tcPr>
          <w:p w14:paraId="635C14EA" w14:textId="77777777" w:rsidR="00C950C8" w:rsidRDefault="00000000">
            <w:pPr>
              <w:pStyle w:val="TableText"/>
            </w:pPr>
            <w:r>
              <w:t>Use starter catalog plus prior household meals.</w:t>
            </w:r>
          </w:p>
        </w:tc>
        <w:tc>
          <w:tcPr>
            <w:tcW w:w="2353" w:type="dxa"/>
            <w:tcMar>
              <w:top w:w="110" w:type="dxa"/>
              <w:left w:w="100" w:type="dxa"/>
              <w:bottom w:w="110" w:type="dxa"/>
              <w:right w:w="100" w:type="dxa"/>
            </w:tcMar>
            <w:vAlign w:val="center"/>
          </w:tcPr>
          <w:p w14:paraId="5E9B3EE1" w14:textId="77777777" w:rsidR="00C950C8" w:rsidRDefault="00000000">
            <w:pPr>
              <w:pStyle w:val="TableText"/>
            </w:pPr>
            <w:r>
              <w:t>Eligible meal set</w:t>
            </w:r>
          </w:p>
        </w:tc>
      </w:tr>
      <w:tr w:rsidR="00C950C8" w14:paraId="25236C70" w14:textId="77777777">
        <w:trPr>
          <w:jc w:val="center"/>
        </w:trPr>
        <w:tc>
          <w:tcPr>
            <w:tcW w:w="2353" w:type="dxa"/>
            <w:tcMar>
              <w:top w:w="110" w:type="dxa"/>
              <w:left w:w="100" w:type="dxa"/>
              <w:bottom w:w="110" w:type="dxa"/>
              <w:right w:w="100" w:type="dxa"/>
            </w:tcMar>
            <w:vAlign w:val="center"/>
          </w:tcPr>
          <w:p w14:paraId="0F060EDC" w14:textId="77777777" w:rsidR="00C950C8" w:rsidRDefault="00000000">
            <w:pPr>
              <w:pStyle w:val="TableText"/>
            </w:pPr>
            <w:r>
              <w:t>Filtering</w:t>
            </w:r>
          </w:p>
        </w:tc>
        <w:tc>
          <w:tcPr>
            <w:tcW w:w="2353" w:type="dxa"/>
            <w:tcMar>
              <w:top w:w="110" w:type="dxa"/>
              <w:left w:w="100" w:type="dxa"/>
              <w:bottom w:w="110" w:type="dxa"/>
              <w:right w:w="100" w:type="dxa"/>
            </w:tcMar>
            <w:vAlign w:val="center"/>
          </w:tcPr>
          <w:p w14:paraId="7674B93A" w14:textId="77777777" w:rsidR="00C950C8" w:rsidRDefault="00000000">
            <w:pPr>
              <w:pStyle w:val="TableText"/>
            </w:pPr>
            <w:r>
              <w:t>Remove ineligible items.</w:t>
            </w:r>
          </w:p>
        </w:tc>
        <w:tc>
          <w:tcPr>
            <w:tcW w:w="2353" w:type="dxa"/>
            <w:tcMar>
              <w:top w:w="110" w:type="dxa"/>
              <w:left w:w="100" w:type="dxa"/>
              <w:bottom w:w="110" w:type="dxa"/>
              <w:right w:w="100" w:type="dxa"/>
            </w:tcMar>
            <w:vAlign w:val="center"/>
          </w:tcPr>
          <w:p w14:paraId="76F2E5D2" w14:textId="77777777" w:rsidR="00C950C8" w:rsidRDefault="00000000">
            <w:pPr>
              <w:pStyle w:val="TableText"/>
            </w:pPr>
            <w:r>
              <w:t>Apply diet, meal-type, and obvious context rules.</w:t>
            </w:r>
          </w:p>
        </w:tc>
        <w:tc>
          <w:tcPr>
            <w:tcW w:w="2353" w:type="dxa"/>
            <w:tcMar>
              <w:top w:w="110" w:type="dxa"/>
              <w:left w:w="100" w:type="dxa"/>
              <w:bottom w:w="110" w:type="dxa"/>
              <w:right w:w="100" w:type="dxa"/>
            </w:tcMar>
            <w:vAlign w:val="center"/>
          </w:tcPr>
          <w:p w14:paraId="5F679DF3" w14:textId="77777777" w:rsidR="00C950C8" w:rsidRDefault="00000000">
            <w:pPr>
              <w:pStyle w:val="TableText"/>
            </w:pPr>
            <w:r>
              <w:t>Filtered candidate set</w:t>
            </w:r>
          </w:p>
        </w:tc>
      </w:tr>
      <w:tr w:rsidR="00C950C8" w14:paraId="6B09A0BE" w14:textId="77777777">
        <w:trPr>
          <w:jc w:val="center"/>
        </w:trPr>
        <w:tc>
          <w:tcPr>
            <w:tcW w:w="2353" w:type="dxa"/>
            <w:tcMar>
              <w:top w:w="110" w:type="dxa"/>
              <w:left w:w="100" w:type="dxa"/>
              <w:bottom w:w="110" w:type="dxa"/>
              <w:right w:w="100" w:type="dxa"/>
            </w:tcMar>
            <w:vAlign w:val="center"/>
          </w:tcPr>
          <w:p w14:paraId="5B03D383" w14:textId="77777777" w:rsidR="00C950C8" w:rsidRDefault="00000000">
            <w:pPr>
              <w:pStyle w:val="TableText"/>
            </w:pPr>
            <w:r>
              <w:t>Ranking</w:t>
            </w:r>
          </w:p>
        </w:tc>
        <w:tc>
          <w:tcPr>
            <w:tcW w:w="2353" w:type="dxa"/>
            <w:tcMar>
              <w:top w:w="110" w:type="dxa"/>
              <w:left w:w="100" w:type="dxa"/>
              <w:bottom w:w="110" w:type="dxa"/>
              <w:right w:w="100" w:type="dxa"/>
            </w:tcMar>
            <w:vAlign w:val="center"/>
          </w:tcPr>
          <w:p w14:paraId="3CD625BA" w14:textId="77777777" w:rsidR="00C950C8" w:rsidRDefault="00000000">
            <w:pPr>
              <w:pStyle w:val="TableText"/>
            </w:pPr>
            <w:r>
              <w:t>Sort candidates by likely usefulness.</w:t>
            </w:r>
          </w:p>
        </w:tc>
        <w:tc>
          <w:tcPr>
            <w:tcW w:w="2353" w:type="dxa"/>
            <w:tcMar>
              <w:top w:w="110" w:type="dxa"/>
              <w:left w:w="100" w:type="dxa"/>
              <w:bottom w:w="110" w:type="dxa"/>
              <w:right w:w="100" w:type="dxa"/>
            </w:tcMar>
            <w:vAlign w:val="center"/>
          </w:tcPr>
          <w:p w14:paraId="7E7221F0" w14:textId="77777777" w:rsidR="00C950C8" w:rsidRDefault="00000000">
            <w:pPr>
              <w:pStyle w:val="TableText"/>
            </w:pPr>
            <w:r>
              <w:t>Weighted scoring engine.</w:t>
            </w:r>
          </w:p>
        </w:tc>
        <w:tc>
          <w:tcPr>
            <w:tcW w:w="2353" w:type="dxa"/>
            <w:tcMar>
              <w:top w:w="110" w:type="dxa"/>
              <w:left w:w="100" w:type="dxa"/>
              <w:bottom w:w="110" w:type="dxa"/>
              <w:right w:w="100" w:type="dxa"/>
            </w:tcMar>
            <w:vAlign w:val="center"/>
          </w:tcPr>
          <w:p w14:paraId="7B8CFE6D" w14:textId="77777777" w:rsidR="00C950C8" w:rsidRDefault="00000000">
            <w:pPr>
              <w:pStyle w:val="TableText"/>
            </w:pPr>
            <w:r>
              <w:t>Ordered list of meals</w:t>
            </w:r>
          </w:p>
        </w:tc>
      </w:tr>
      <w:tr w:rsidR="00C950C8" w14:paraId="18928F14" w14:textId="77777777">
        <w:trPr>
          <w:jc w:val="center"/>
        </w:trPr>
        <w:tc>
          <w:tcPr>
            <w:tcW w:w="2353" w:type="dxa"/>
            <w:tcMar>
              <w:top w:w="110" w:type="dxa"/>
              <w:left w:w="100" w:type="dxa"/>
              <w:bottom w:w="110" w:type="dxa"/>
              <w:right w:w="100" w:type="dxa"/>
            </w:tcMar>
            <w:vAlign w:val="center"/>
          </w:tcPr>
          <w:p w14:paraId="6B6890AE" w14:textId="77777777" w:rsidR="00C950C8" w:rsidRDefault="00000000">
            <w:pPr>
              <w:pStyle w:val="TableText"/>
            </w:pPr>
            <w:r>
              <w:t>Explanation</w:t>
            </w:r>
          </w:p>
        </w:tc>
        <w:tc>
          <w:tcPr>
            <w:tcW w:w="2353" w:type="dxa"/>
            <w:tcMar>
              <w:top w:w="110" w:type="dxa"/>
              <w:left w:w="100" w:type="dxa"/>
              <w:bottom w:w="110" w:type="dxa"/>
              <w:right w:w="100" w:type="dxa"/>
            </w:tcMar>
            <w:vAlign w:val="center"/>
          </w:tcPr>
          <w:p w14:paraId="25836690" w14:textId="77777777" w:rsidR="00C950C8" w:rsidRDefault="00000000">
            <w:pPr>
              <w:pStyle w:val="TableText"/>
            </w:pPr>
            <w:r>
              <w:t>Translate score drivers into user-facing reasons.</w:t>
            </w:r>
          </w:p>
        </w:tc>
        <w:tc>
          <w:tcPr>
            <w:tcW w:w="2353" w:type="dxa"/>
            <w:tcMar>
              <w:top w:w="110" w:type="dxa"/>
              <w:left w:w="100" w:type="dxa"/>
              <w:bottom w:w="110" w:type="dxa"/>
              <w:right w:w="100" w:type="dxa"/>
            </w:tcMar>
            <w:vAlign w:val="center"/>
          </w:tcPr>
          <w:p w14:paraId="3D0265D3" w14:textId="77777777" w:rsidR="00C950C8" w:rsidRDefault="00000000">
            <w:pPr>
              <w:pStyle w:val="TableText"/>
            </w:pPr>
            <w:r>
              <w:t>Template-based reason generation.</w:t>
            </w:r>
          </w:p>
        </w:tc>
        <w:tc>
          <w:tcPr>
            <w:tcW w:w="2353" w:type="dxa"/>
            <w:tcMar>
              <w:top w:w="110" w:type="dxa"/>
              <w:left w:w="100" w:type="dxa"/>
              <w:bottom w:w="110" w:type="dxa"/>
              <w:right w:w="100" w:type="dxa"/>
            </w:tcMar>
            <w:vAlign w:val="center"/>
          </w:tcPr>
          <w:p w14:paraId="20091C62" w14:textId="77777777" w:rsidR="00C950C8" w:rsidRDefault="00000000">
            <w:pPr>
              <w:pStyle w:val="TableText"/>
            </w:pPr>
            <w:r>
              <w:t>Short recommendation reason</w:t>
            </w:r>
          </w:p>
        </w:tc>
      </w:tr>
    </w:tbl>
    <w:p w14:paraId="4987C3F0" w14:textId="77777777" w:rsidR="00C950C8" w:rsidRDefault="00000000">
      <w:pPr>
        <w:pStyle w:val="Heading2"/>
      </w:pPr>
      <w:r>
        <w:rPr>
          <w:rFonts w:ascii="Aptos" w:eastAsia="Aptos" w:hAnsi="Aptos"/>
        </w:rPr>
        <w:t>4.4 Candidate Generation Rules</w:t>
      </w:r>
    </w:p>
    <w:p w14:paraId="7874A793" w14:textId="77777777" w:rsidR="00C950C8" w:rsidRDefault="00000000">
      <w:pPr>
        <w:pStyle w:val="ListBullet"/>
        <w:ind w:left="0"/>
      </w:pPr>
      <w:r>
        <w:t>Include meals from the starter catalog that match diet type and meal context.</w:t>
      </w:r>
    </w:p>
    <w:p w14:paraId="2E4DA6FE" w14:textId="77777777" w:rsidR="00C950C8" w:rsidRDefault="00000000">
      <w:pPr>
        <w:pStyle w:val="ListBullet"/>
        <w:ind w:left="0"/>
      </w:pPr>
      <w:r>
        <w:t>Include normalized household meals that have been logged before and remain context-eligible.</w:t>
      </w:r>
    </w:p>
    <w:p w14:paraId="740C2A06" w14:textId="77777777" w:rsidR="00C950C8" w:rsidRDefault="00000000">
      <w:pPr>
        <w:pStyle w:val="ListBullet"/>
        <w:ind w:left="0"/>
      </w:pPr>
      <w:r>
        <w:lastRenderedPageBreak/>
        <w:t>Exclude meals manually hidden or strongly downranked by repeated negative feedback, if such feature is added later.</w:t>
      </w:r>
    </w:p>
    <w:p w14:paraId="11B51A86" w14:textId="77777777" w:rsidR="00C950C8" w:rsidRDefault="00000000">
      <w:pPr>
        <w:pStyle w:val="ListBullet"/>
        <w:ind w:left="0"/>
      </w:pPr>
      <w:r>
        <w:t>Prefer common and practical items over long-tail novelty in MVP.</w:t>
      </w:r>
    </w:p>
    <w:p w14:paraId="6BC74159" w14:textId="77777777" w:rsidR="00C950C8" w:rsidRDefault="00000000">
      <w:pPr>
        <w:pStyle w:val="Heading2"/>
      </w:pPr>
      <w:r>
        <w:rPr>
          <w:rFonts w:ascii="Aptos" w:eastAsia="Aptos" w:hAnsi="Aptos"/>
        </w:rPr>
        <w:t>4.5 Ranking Logic</w:t>
      </w:r>
    </w:p>
    <w:p w14:paraId="5622D5C9" w14:textId="77777777" w:rsidR="00C950C8" w:rsidRDefault="00000000">
      <w:r>
        <w:t>Each eligible meal receives a weighted score. The top-ranked items become the visible recommendations. Suggested starting formula:</w:t>
      </w:r>
    </w:p>
    <w:tbl>
      <w:tblPr>
        <w:tblW w:w="0" w:type="auto"/>
        <w:tblBorders>
          <w:top w:val="single" w:sz="4" w:space="0" w:color="DCE7DC"/>
          <w:left w:val="single" w:sz="4" w:space="0" w:color="DCE7DC"/>
          <w:bottom w:val="single" w:sz="4" w:space="0" w:color="DCE7DC"/>
          <w:right w:val="single" w:sz="4" w:space="0" w:color="DCE7DC"/>
          <w:insideH w:val="single" w:sz="4" w:space="0" w:color="DCE7DC"/>
          <w:insideV w:val="single" w:sz="4" w:space="0" w:color="DCE7DC"/>
        </w:tblBorders>
        <w:tblLook w:val="04A0" w:firstRow="1" w:lastRow="0" w:firstColumn="1" w:lastColumn="0" w:noHBand="0" w:noVBand="1"/>
      </w:tblPr>
      <w:tblGrid>
        <w:gridCol w:w="2353"/>
        <w:gridCol w:w="2353"/>
        <w:gridCol w:w="2353"/>
        <w:gridCol w:w="2353"/>
        <w:gridCol w:w="20"/>
      </w:tblGrid>
      <w:tr w:rsidR="00C950C8" w14:paraId="383E788F" w14:textId="77777777">
        <w:trPr>
          <w:gridAfter w:val="1"/>
          <w:wAfter w:w="20" w:type="dxa"/>
        </w:trPr>
        <w:tc>
          <w:tcPr>
            <w:tcW w:w="9412" w:type="dxa"/>
            <w:gridSpan w:val="4"/>
            <w:shd w:val="clear" w:color="auto" w:fill="F3F7F3"/>
            <w:tcMar>
              <w:top w:w="120" w:type="dxa"/>
              <w:left w:w="120" w:type="dxa"/>
              <w:bottom w:w="120" w:type="dxa"/>
              <w:right w:w="120" w:type="dxa"/>
            </w:tcMar>
          </w:tcPr>
          <w:p w14:paraId="117073F0" w14:textId="77777777" w:rsidR="00C950C8" w:rsidRDefault="00000000">
            <w:r>
              <w:rPr>
                <w:b/>
                <w:color w:val="2F5743"/>
              </w:rPr>
              <w:t>Recommendation score</w:t>
            </w:r>
            <w:r>
              <w:rPr>
                <w:b/>
                <w:color w:val="2F5743"/>
              </w:rPr>
              <w:br/>
            </w:r>
          </w:p>
          <w:p w14:paraId="221C7197" w14:textId="77777777" w:rsidR="00C950C8" w:rsidRDefault="00000000">
            <w:pPr>
              <w:pStyle w:val="ListBullet"/>
              <w:ind w:left="113"/>
            </w:pPr>
            <w:r>
              <w:t>Score = context fit + recency gap bonus + positive preference bonus + tiffin bonus + effort suitability bonus + diversity bonus - repetition penalty - negative feedback penalty - context mismatch penalty</w:t>
            </w:r>
          </w:p>
        </w:tc>
      </w:tr>
      <w:tr w:rsidR="00C950C8" w14:paraId="273181B2" w14:textId="77777777">
        <w:tblPrEx>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PrEx>
        <w:trPr>
          <w:jc w:val="center"/>
        </w:trPr>
        <w:tc>
          <w:tcPr>
            <w:tcW w:w="2353" w:type="dxa"/>
            <w:shd w:val="clear" w:color="auto" w:fill="E3ECE4"/>
            <w:tcMar>
              <w:top w:w="110" w:type="dxa"/>
              <w:left w:w="100" w:type="dxa"/>
              <w:bottom w:w="110" w:type="dxa"/>
              <w:right w:w="100" w:type="dxa"/>
            </w:tcMar>
            <w:vAlign w:val="center"/>
          </w:tcPr>
          <w:p w14:paraId="4FA3E376" w14:textId="77777777" w:rsidR="00C950C8" w:rsidRDefault="00000000">
            <w:pPr>
              <w:pStyle w:val="TableText"/>
            </w:pPr>
            <w:r>
              <w:rPr>
                <w:b/>
                <w:color w:val="2F5743"/>
              </w:rPr>
              <w:t>Factor</w:t>
            </w:r>
          </w:p>
        </w:tc>
        <w:tc>
          <w:tcPr>
            <w:tcW w:w="2353" w:type="dxa"/>
            <w:shd w:val="clear" w:color="auto" w:fill="E3ECE4"/>
            <w:tcMar>
              <w:top w:w="110" w:type="dxa"/>
              <w:left w:w="100" w:type="dxa"/>
              <w:bottom w:w="110" w:type="dxa"/>
              <w:right w:w="100" w:type="dxa"/>
            </w:tcMar>
            <w:vAlign w:val="center"/>
          </w:tcPr>
          <w:p w14:paraId="5D59F3B7" w14:textId="77777777" w:rsidR="00C950C8" w:rsidRDefault="00000000">
            <w:pPr>
              <w:pStyle w:val="TableText"/>
            </w:pPr>
            <w:r>
              <w:rPr>
                <w:b/>
                <w:color w:val="2F5743"/>
              </w:rPr>
              <w:t>Direction</w:t>
            </w:r>
          </w:p>
        </w:tc>
        <w:tc>
          <w:tcPr>
            <w:tcW w:w="2353" w:type="dxa"/>
            <w:shd w:val="clear" w:color="auto" w:fill="E3ECE4"/>
            <w:tcMar>
              <w:top w:w="110" w:type="dxa"/>
              <w:left w:w="100" w:type="dxa"/>
              <w:bottom w:w="110" w:type="dxa"/>
              <w:right w:w="100" w:type="dxa"/>
            </w:tcMar>
            <w:vAlign w:val="center"/>
          </w:tcPr>
          <w:p w14:paraId="5EE7A91E" w14:textId="77777777" w:rsidR="00C950C8" w:rsidRDefault="00000000">
            <w:pPr>
              <w:pStyle w:val="TableText"/>
            </w:pPr>
            <w:r>
              <w:rPr>
                <w:b/>
                <w:color w:val="2F5743"/>
              </w:rPr>
              <w:t>Example rule</w:t>
            </w:r>
          </w:p>
        </w:tc>
        <w:tc>
          <w:tcPr>
            <w:tcW w:w="2353" w:type="dxa"/>
            <w:gridSpan w:val="2"/>
            <w:shd w:val="clear" w:color="auto" w:fill="E3ECE4"/>
            <w:tcMar>
              <w:top w:w="110" w:type="dxa"/>
              <w:left w:w="100" w:type="dxa"/>
              <w:bottom w:w="110" w:type="dxa"/>
              <w:right w:w="100" w:type="dxa"/>
            </w:tcMar>
            <w:vAlign w:val="center"/>
          </w:tcPr>
          <w:p w14:paraId="784FC47A" w14:textId="77777777" w:rsidR="00C950C8" w:rsidRDefault="00000000">
            <w:pPr>
              <w:pStyle w:val="TableText"/>
            </w:pPr>
            <w:r>
              <w:rPr>
                <w:b/>
                <w:color w:val="2F5743"/>
              </w:rPr>
              <w:t>Notes</w:t>
            </w:r>
          </w:p>
        </w:tc>
      </w:tr>
      <w:tr w:rsidR="00C950C8" w14:paraId="2A42AD9B" w14:textId="77777777">
        <w:tblPrEx>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PrEx>
        <w:trPr>
          <w:jc w:val="center"/>
        </w:trPr>
        <w:tc>
          <w:tcPr>
            <w:tcW w:w="2353" w:type="dxa"/>
            <w:tcMar>
              <w:top w:w="110" w:type="dxa"/>
              <w:left w:w="100" w:type="dxa"/>
              <w:bottom w:w="110" w:type="dxa"/>
              <w:right w:w="100" w:type="dxa"/>
            </w:tcMar>
            <w:vAlign w:val="center"/>
          </w:tcPr>
          <w:p w14:paraId="3149496E" w14:textId="77777777" w:rsidR="00C950C8" w:rsidRDefault="00000000">
            <w:pPr>
              <w:pStyle w:val="TableText"/>
            </w:pPr>
            <w:r>
              <w:t>Meal-time fit</w:t>
            </w:r>
          </w:p>
        </w:tc>
        <w:tc>
          <w:tcPr>
            <w:tcW w:w="2353" w:type="dxa"/>
            <w:tcMar>
              <w:top w:w="110" w:type="dxa"/>
              <w:left w:w="100" w:type="dxa"/>
              <w:bottom w:w="110" w:type="dxa"/>
              <w:right w:w="100" w:type="dxa"/>
            </w:tcMar>
            <w:vAlign w:val="center"/>
          </w:tcPr>
          <w:p w14:paraId="6392CA8A" w14:textId="77777777" w:rsidR="00C950C8" w:rsidRDefault="00000000">
            <w:pPr>
              <w:pStyle w:val="TableText"/>
            </w:pPr>
            <w:r>
              <w:t>Positive / gating</w:t>
            </w:r>
          </w:p>
        </w:tc>
        <w:tc>
          <w:tcPr>
            <w:tcW w:w="2353" w:type="dxa"/>
            <w:tcMar>
              <w:top w:w="110" w:type="dxa"/>
              <w:left w:w="100" w:type="dxa"/>
              <w:bottom w:w="110" w:type="dxa"/>
              <w:right w:w="100" w:type="dxa"/>
            </w:tcMar>
            <w:vAlign w:val="center"/>
          </w:tcPr>
          <w:p w14:paraId="1170F836" w14:textId="77777777" w:rsidR="00C950C8" w:rsidRDefault="00000000">
            <w:pPr>
              <w:pStyle w:val="TableText"/>
            </w:pPr>
            <w:r>
              <w:t>Breakfast items receive a strong boost for breakfast; dinner-only meals are not shown for tiffin.</w:t>
            </w:r>
          </w:p>
        </w:tc>
        <w:tc>
          <w:tcPr>
            <w:tcW w:w="2353" w:type="dxa"/>
            <w:gridSpan w:val="2"/>
            <w:tcMar>
              <w:top w:w="110" w:type="dxa"/>
              <w:left w:w="100" w:type="dxa"/>
              <w:bottom w:w="110" w:type="dxa"/>
              <w:right w:w="100" w:type="dxa"/>
            </w:tcMar>
            <w:vAlign w:val="center"/>
          </w:tcPr>
          <w:p w14:paraId="35EEEE8F" w14:textId="77777777" w:rsidR="00C950C8" w:rsidRDefault="00000000">
            <w:pPr>
              <w:pStyle w:val="TableText"/>
            </w:pPr>
            <w:r>
              <w:t>Highest-priority driver</w:t>
            </w:r>
          </w:p>
        </w:tc>
      </w:tr>
      <w:tr w:rsidR="00C950C8" w14:paraId="33898D4C" w14:textId="77777777">
        <w:tblPrEx>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PrEx>
        <w:trPr>
          <w:jc w:val="center"/>
        </w:trPr>
        <w:tc>
          <w:tcPr>
            <w:tcW w:w="2353" w:type="dxa"/>
            <w:tcMar>
              <w:top w:w="110" w:type="dxa"/>
              <w:left w:w="100" w:type="dxa"/>
              <w:bottom w:w="110" w:type="dxa"/>
              <w:right w:w="100" w:type="dxa"/>
            </w:tcMar>
            <w:vAlign w:val="center"/>
          </w:tcPr>
          <w:p w14:paraId="5B0ADBFD" w14:textId="77777777" w:rsidR="00C950C8" w:rsidRDefault="00000000">
            <w:pPr>
              <w:pStyle w:val="TableText"/>
            </w:pPr>
            <w:r>
              <w:t>Recency gap</w:t>
            </w:r>
          </w:p>
        </w:tc>
        <w:tc>
          <w:tcPr>
            <w:tcW w:w="2353" w:type="dxa"/>
            <w:tcMar>
              <w:top w:w="110" w:type="dxa"/>
              <w:left w:w="100" w:type="dxa"/>
              <w:bottom w:w="110" w:type="dxa"/>
              <w:right w:w="100" w:type="dxa"/>
            </w:tcMar>
            <w:vAlign w:val="center"/>
          </w:tcPr>
          <w:p w14:paraId="4AA65A18" w14:textId="77777777" w:rsidR="00C950C8" w:rsidRDefault="00000000">
            <w:pPr>
              <w:pStyle w:val="TableText"/>
            </w:pPr>
            <w:r>
              <w:t>Positive</w:t>
            </w:r>
          </w:p>
        </w:tc>
        <w:tc>
          <w:tcPr>
            <w:tcW w:w="2353" w:type="dxa"/>
            <w:tcMar>
              <w:top w:w="110" w:type="dxa"/>
              <w:left w:w="100" w:type="dxa"/>
              <w:bottom w:w="110" w:type="dxa"/>
              <w:right w:w="100" w:type="dxa"/>
            </w:tcMar>
            <w:vAlign w:val="center"/>
          </w:tcPr>
          <w:p w14:paraId="6ADB14BF" w14:textId="77777777" w:rsidR="00C950C8" w:rsidRDefault="00000000">
            <w:pPr>
              <w:pStyle w:val="TableText"/>
            </w:pPr>
            <w:r>
              <w:t>A meal not cooked for 10 days scores higher than one cooked yesterday.</w:t>
            </w:r>
          </w:p>
        </w:tc>
        <w:tc>
          <w:tcPr>
            <w:tcW w:w="2353" w:type="dxa"/>
            <w:gridSpan w:val="2"/>
            <w:tcMar>
              <w:top w:w="110" w:type="dxa"/>
              <w:left w:w="100" w:type="dxa"/>
              <w:bottom w:w="110" w:type="dxa"/>
              <w:right w:w="100" w:type="dxa"/>
            </w:tcMar>
            <w:vAlign w:val="center"/>
          </w:tcPr>
          <w:p w14:paraId="71B7CEE8" w14:textId="77777777" w:rsidR="00C950C8" w:rsidRDefault="00000000">
            <w:pPr>
              <w:pStyle w:val="TableText"/>
            </w:pPr>
            <w:r>
              <w:t>Drives freshness</w:t>
            </w:r>
          </w:p>
        </w:tc>
      </w:tr>
      <w:tr w:rsidR="00C950C8" w14:paraId="5DCDE1A3" w14:textId="77777777">
        <w:tblPrEx>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PrEx>
        <w:trPr>
          <w:jc w:val="center"/>
        </w:trPr>
        <w:tc>
          <w:tcPr>
            <w:tcW w:w="2353" w:type="dxa"/>
            <w:tcMar>
              <w:top w:w="110" w:type="dxa"/>
              <w:left w:w="100" w:type="dxa"/>
              <w:bottom w:w="110" w:type="dxa"/>
              <w:right w:w="100" w:type="dxa"/>
            </w:tcMar>
            <w:vAlign w:val="center"/>
          </w:tcPr>
          <w:p w14:paraId="3EFE6F8E" w14:textId="77777777" w:rsidR="00C950C8" w:rsidRDefault="00000000">
            <w:pPr>
              <w:pStyle w:val="TableText"/>
            </w:pPr>
            <w:r>
              <w:t>Repetition penalty</w:t>
            </w:r>
          </w:p>
        </w:tc>
        <w:tc>
          <w:tcPr>
            <w:tcW w:w="2353" w:type="dxa"/>
            <w:tcMar>
              <w:top w:w="110" w:type="dxa"/>
              <w:left w:w="100" w:type="dxa"/>
              <w:bottom w:w="110" w:type="dxa"/>
              <w:right w:w="100" w:type="dxa"/>
            </w:tcMar>
            <w:vAlign w:val="center"/>
          </w:tcPr>
          <w:p w14:paraId="420A7759" w14:textId="77777777" w:rsidR="00C950C8" w:rsidRDefault="00000000">
            <w:pPr>
              <w:pStyle w:val="TableText"/>
            </w:pPr>
            <w:r>
              <w:t>Negative</w:t>
            </w:r>
          </w:p>
        </w:tc>
        <w:tc>
          <w:tcPr>
            <w:tcW w:w="2353" w:type="dxa"/>
            <w:tcMar>
              <w:top w:w="110" w:type="dxa"/>
              <w:left w:w="100" w:type="dxa"/>
              <w:bottom w:w="110" w:type="dxa"/>
              <w:right w:w="100" w:type="dxa"/>
            </w:tcMar>
            <w:vAlign w:val="center"/>
          </w:tcPr>
          <w:p w14:paraId="2691663A" w14:textId="77777777" w:rsidR="00C950C8" w:rsidRDefault="00000000">
            <w:pPr>
              <w:pStyle w:val="TableText"/>
            </w:pPr>
            <w:r>
              <w:t>Same meal cooked in the same slot in the last 1–2 days should be heavily downranked.</w:t>
            </w:r>
          </w:p>
        </w:tc>
        <w:tc>
          <w:tcPr>
            <w:tcW w:w="2353" w:type="dxa"/>
            <w:gridSpan w:val="2"/>
            <w:tcMar>
              <w:top w:w="110" w:type="dxa"/>
              <w:left w:w="100" w:type="dxa"/>
              <w:bottom w:w="110" w:type="dxa"/>
              <w:right w:w="100" w:type="dxa"/>
            </w:tcMar>
            <w:vAlign w:val="center"/>
          </w:tcPr>
          <w:p w14:paraId="330B9131" w14:textId="77777777" w:rsidR="00C950C8" w:rsidRDefault="00000000">
            <w:pPr>
              <w:pStyle w:val="TableText"/>
            </w:pPr>
            <w:r>
              <w:t>High business value</w:t>
            </w:r>
          </w:p>
        </w:tc>
      </w:tr>
      <w:tr w:rsidR="00C950C8" w14:paraId="2BE5F718" w14:textId="77777777">
        <w:tblPrEx>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PrEx>
        <w:trPr>
          <w:jc w:val="center"/>
        </w:trPr>
        <w:tc>
          <w:tcPr>
            <w:tcW w:w="2353" w:type="dxa"/>
            <w:tcMar>
              <w:top w:w="110" w:type="dxa"/>
              <w:left w:w="100" w:type="dxa"/>
              <w:bottom w:w="110" w:type="dxa"/>
              <w:right w:w="100" w:type="dxa"/>
            </w:tcMar>
            <w:vAlign w:val="center"/>
          </w:tcPr>
          <w:p w14:paraId="3E560614" w14:textId="77777777" w:rsidR="00C950C8" w:rsidRDefault="00000000">
            <w:pPr>
              <w:pStyle w:val="TableText"/>
            </w:pPr>
            <w:r>
              <w:t>Positive feedback</w:t>
            </w:r>
          </w:p>
        </w:tc>
        <w:tc>
          <w:tcPr>
            <w:tcW w:w="2353" w:type="dxa"/>
            <w:tcMar>
              <w:top w:w="110" w:type="dxa"/>
              <w:left w:w="100" w:type="dxa"/>
              <w:bottom w:w="110" w:type="dxa"/>
              <w:right w:w="100" w:type="dxa"/>
            </w:tcMar>
            <w:vAlign w:val="center"/>
          </w:tcPr>
          <w:p w14:paraId="0533FB45" w14:textId="77777777" w:rsidR="00C950C8" w:rsidRDefault="00000000">
            <w:pPr>
              <w:pStyle w:val="TableText"/>
            </w:pPr>
            <w:r>
              <w:t>Positive</w:t>
            </w:r>
          </w:p>
        </w:tc>
        <w:tc>
          <w:tcPr>
            <w:tcW w:w="2353" w:type="dxa"/>
            <w:tcMar>
              <w:top w:w="110" w:type="dxa"/>
              <w:left w:w="100" w:type="dxa"/>
              <w:bottom w:w="110" w:type="dxa"/>
              <w:right w:w="100" w:type="dxa"/>
            </w:tcMar>
            <w:vAlign w:val="center"/>
          </w:tcPr>
          <w:p w14:paraId="363B3CEA" w14:textId="77777777" w:rsidR="00C950C8" w:rsidRDefault="00000000">
            <w:pPr>
              <w:pStyle w:val="TableText"/>
            </w:pPr>
            <w:r>
              <w:t>Make again and Kids liked both lift score.</w:t>
            </w:r>
          </w:p>
        </w:tc>
        <w:tc>
          <w:tcPr>
            <w:tcW w:w="2353" w:type="dxa"/>
            <w:gridSpan w:val="2"/>
            <w:tcMar>
              <w:top w:w="110" w:type="dxa"/>
              <w:left w:w="100" w:type="dxa"/>
              <w:bottom w:w="110" w:type="dxa"/>
              <w:right w:w="100" w:type="dxa"/>
            </w:tcMar>
            <w:vAlign w:val="center"/>
          </w:tcPr>
          <w:p w14:paraId="199CB55A" w14:textId="77777777" w:rsidR="00C950C8" w:rsidRDefault="00000000">
            <w:pPr>
              <w:pStyle w:val="TableText"/>
            </w:pPr>
            <w:r>
              <w:t>Household-specific learning</w:t>
            </w:r>
          </w:p>
        </w:tc>
      </w:tr>
      <w:tr w:rsidR="00C950C8" w14:paraId="4DCF3059" w14:textId="77777777">
        <w:tblPrEx>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PrEx>
        <w:trPr>
          <w:jc w:val="center"/>
        </w:trPr>
        <w:tc>
          <w:tcPr>
            <w:tcW w:w="2353" w:type="dxa"/>
            <w:tcMar>
              <w:top w:w="110" w:type="dxa"/>
              <w:left w:w="100" w:type="dxa"/>
              <w:bottom w:w="110" w:type="dxa"/>
              <w:right w:w="100" w:type="dxa"/>
            </w:tcMar>
            <w:vAlign w:val="center"/>
          </w:tcPr>
          <w:p w14:paraId="30450C71" w14:textId="77777777" w:rsidR="00C950C8" w:rsidRDefault="00000000">
            <w:pPr>
              <w:pStyle w:val="TableText"/>
            </w:pPr>
            <w:r>
              <w:t>Tiffin suitability</w:t>
            </w:r>
          </w:p>
        </w:tc>
        <w:tc>
          <w:tcPr>
            <w:tcW w:w="2353" w:type="dxa"/>
            <w:tcMar>
              <w:top w:w="110" w:type="dxa"/>
              <w:left w:w="100" w:type="dxa"/>
              <w:bottom w:w="110" w:type="dxa"/>
              <w:right w:w="100" w:type="dxa"/>
            </w:tcMar>
            <w:vAlign w:val="center"/>
          </w:tcPr>
          <w:p w14:paraId="63FB11C8" w14:textId="77777777" w:rsidR="00C950C8" w:rsidRDefault="00000000">
            <w:pPr>
              <w:pStyle w:val="TableText"/>
            </w:pPr>
            <w:r>
              <w:t>Positive</w:t>
            </w:r>
          </w:p>
        </w:tc>
        <w:tc>
          <w:tcPr>
            <w:tcW w:w="2353" w:type="dxa"/>
            <w:tcMar>
              <w:top w:w="110" w:type="dxa"/>
              <w:left w:w="100" w:type="dxa"/>
              <w:bottom w:w="110" w:type="dxa"/>
              <w:right w:w="100" w:type="dxa"/>
            </w:tcMar>
            <w:vAlign w:val="center"/>
          </w:tcPr>
          <w:p w14:paraId="31E6117B" w14:textId="77777777" w:rsidR="00C950C8" w:rsidRDefault="00000000">
            <w:pPr>
              <w:pStyle w:val="TableText"/>
            </w:pPr>
            <w:r>
              <w:t>Portable items and Good for tiffin labels lift rank in tiffin context.</w:t>
            </w:r>
          </w:p>
        </w:tc>
        <w:tc>
          <w:tcPr>
            <w:tcW w:w="2353" w:type="dxa"/>
            <w:gridSpan w:val="2"/>
            <w:tcMar>
              <w:top w:w="110" w:type="dxa"/>
              <w:left w:w="100" w:type="dxa"/>
              <w:bottom w:w="110" w:type="dxa"/>
              <w:right w:w="100" w:type="dxa"/>
            </w:tcMar>
            <w:vAlign w:val="center"/>
          </w:tcPr>
          <w:p w14:paraId="62395DC5" w14:textId="77777777" w:rsidR="00C950C8" w:rsidRDefault="00000000">
            <w:pPr>
              <w:pStyle w:val="TableText"/>
            </w:pPr>
            <w:r>
              <w:t>School/work utility</w:t>
            </w:r>
          </w:p>
        </w:tc>
      </w:tr>
      <w:tr w:rsidR="00C950C8" w14:paraId="60D8715E" w14:textId="77777777">
        <w:tblPrEx>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PrEx>
        <w:trPr>
          <w:jc w:val="center"/>
        </w:trPr>
        <w:tc>
          <w:tcPr>
            <w:tcW w:w="2353" w:type="dxa"/>
            <w:tcMar>
              <w:top w:w="110" w:type="dxa"/>
              <w:left w:w="100" w:type="dxa"/>
              <w:bottom w:w="110" w:type="dxa"/>
              <w:right w:w="100" w:type="dxa"/>
            </w:tcMar>
            <w:vAlign w:val="center"/>
          </w:tcPr>
          <w:p w14:paraId="207EA1BF" w14:textId="77777777" w:rsidR="00C950C8" w:rsidRDefault="00000000">
            <w:pPr>
              <w:pStyle w:val="TableText"/>
            </w:pPr>
            <w:r>
              <w:t>Effort suitability</w:t>
            </w:r>
          </w:p>
        </w:tc>
        <w:tc>
          <w:tcPr>
            <w:tcW w:w="2353" w:type="dxa"/>
            <w:tcMar>
              <w:top w:w="110" w:type="dxa"/>
              <w:left w:w="100" w:type="dxa"/>
              <w:bottom w:w="110" w:type="dxa"/>
              <w:right w:w="100" w:type="dxa"/>
            </w:tcMar>
            <w:vAlign w:val="center"/>
          </w:tcPr>
          <w:p w14:paraId="350FE6F1" w14:textId="77777777" w:rsidR="00C950C8" w:rsidRDefault="00000000">
            <w:pPr>
              <w:pStyle w:val="TableText"/>
            </w:pPr>
            <w:r>
              <w:t>Positive/Negative</w:t>
            </w:r>
          </w:p>
        </w:tc>
        <w:tc>
          <w:tcPr>
            <w:tcW w:w="2353" w:type="dxa"/>
            <w:tcMar>
              <w:top w:w="110" w:type="dxa"/>
              <w:left w:w="100" w:type="dxa"/>
              <w:bottom w:w="110" w:type="dxa"/>
              <w:right w:w="100" w:type="dxa"/>
            </w:tcMar>
            <w:vAlign w:val="center"/>
          </w:tcPr>
          <w:p w14:paraId="3E1B7B20" w14:textId="77777777" w:rsidR="00C950C8" w:rsidRDefault="00000000">
            <w:pPr>
              <w:pStyle w:val="TableText"/>
            </w:pPr>
            <w:r>
              <w:t>Quick meals rank better for weekday mornings; effort-heavy meals lose points.</w:t>
            </w:r>
          </w:p>
        </w:tc>
        <w:tc>
          <w:tcPr>
            <w:tcW w:w="2353" w:type="dxa"/>
            <w:gridSpan w:val="2"/>
            <w:tcMar>
              <w:top w:w="110" w:type="dxa"/>
              <w:left w:w="100" w:type="dxa"/>
              <w:bottom w:w="110" w:type="dxa"/>
              <w:right w:w="100" w:type="dxa"/>
            </w:tcMar>
            <w:vAlign w:val="center"/>
          </w:tcPr>
          <w:p w14:paraId="3F4F50B8" w14:textId="77777777" w:rsidR="00C950C8" w:rsidRDefault="00000000">
            <w:pPr>
              <w:pStyle w:val="TableText"/>
            </w:pPr>
            <w:r>
              <w:t>Context-sensitive practicality</w:t>
            </w:r>
          </w:p>
        </w:tc>
      </w:tr>
      <w:tr w:rsidR="00C950C8" w14:paraId="7AF87024" w14:textId="77777777">
        <w:tblPrEx>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PrEx>
        <w:trPr>
          <w:jc w:val="center"/>
        </w:trPr>
        <w:tc>
          <w:tcPr>
            <w:tcW w:w="2353" w:type="dxa"/>
            <w:tcMar>
              <w:top w:w="110" w:type="dxa"/>
              <w:left w:w="100" w:type="dxa"/>
              <w:bottom w:w="110" w:type="dxa"/>
              <w:right w:w="100" w:type="dxa"/>
            </w:tcMar>
            <w:vAlign w:val="center"/>
          </w:tcPr>
          <w:p w14:paraId="6A820AC6" w14:textId="77777777" w:rsidR="00C950C8" w:rsidRDefault="00000000">
            <w:pPr>
              <w:pStyle w:val="TableText"/>
            </w:pPr>
            <w:r>
              <w:t>Diversity balance</w:t>
            </w:r>
          </w:p>
        </w:tc>
        <w:tc>
          <w:tcPr>
            <w:tcW w:w="2353" w:type="dxa"/>
            <w:tcMar>
              <w:top w:w="110" w:type="dxa"/>
              <w:left w:w="100" w:type="dxa"/>
              <w:bottom w:w="110" w:type="dxa"/>
              <w:right w:w="100" w:type="dxa"/>
            </w:tcMar>
            <w:vAlign w:val="center"/>
          </w:tcPr>
          <w:p w14:paraId="19E42FCA" w14:textId="77777777" w:rsidR="00C950C8" w:rsidRDefault="00000000">
            <w:pPr>
              <w:pStyle w:val="TableText"/>
            </w:pPr>
            <w:r>
              <w:t>Positive</w:t>
            </w:r>
          </w:p>
        </w:tc>
        <w:tc>
          <w:tcPr>
            <w:tcW w:w="2353" w:type="dxa"/>
            <w:tcMar>
              <w:top w:w="110" w:type="dxa"/>
              <w:left w:w="100" w:type="dxa"/>
              <w:bottom w:w="110" w:type="dxa"/>
              <w:right w:w="100" w:type="dxa"/>
            </w:tcMar>
            <w:vAlign w:val="center"/>
          </w:tcPr>
          <w:p w14:paraId="620A1466" w14:textId="77777777" w:rsidR="00C950C8" w:rsidRDefault="00000000">
            <w:pPr>
              <w:pStyle w:val="TableText"/>
            </w:pPr>
            <w:r>
              <w:t>If recent meals were mostly rice-based, bread/roti-based options receive a modest boost.</w:t>
            </w:r>
          </w:p>
        </w:tc>
        <w:tc>
          <w:tcPr>
            <w:tcW w:w="2353" w:type="dxa"/>
            <w:gridSpan w:val="2"/>
            <w:tcMar>
              <w:top w:w="110" w:type="dxa"/>
              <w:left w:w="100" w:type="dxa"/>
              <w:bottom w:w="110" w:type="dxa"/>
              <w:right w:w="100" w:type="dxa"/>
            </w:tcMar>
            <w:vAlign w:val="center"/>
          </w:tcPr>
          <w:p w14:paraId="37BD79DA" w14:textId="77777777" w:rsidR="00C950C8" w:rsidRDefault="00000000">
            <w:pPr>
              <w:pStyle w:val="TableText"/>
            </w:pPr>
            <w:r>
              <w:t>Avoid monotony</w:t>
            </w:r>
          </w:p>
        </w:tc>
      </w:tr>
      <w:tr w:rsidR="00C950C8" w14:paraId="1BFFAC18" w14:textId="77777777">
        <w:tblPrEx>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PrEx>
        <w:trPr>
          <w:jc w:val="center"/>
        </w:trPr>
        <w:tc>
          <w:tcPr>
            <w:tcW w:w="2353" w:type="dxa"/>
            <w:tcMar>
              <w:top w:w="110" w:type="dxa"/>
              <w:left w:w="100" w:type="dxa"/>
              <w:bottom w:w="110" w:type="dxa"/>
              <w:right w:w="100" w:type="dxa"/>
            </w:tcMar>
            <w:vAlign w:val="center"/>
          </w:tcPr>
          <w:p w14:paraId="27F30E04" w14:textId="77777777" w:rsidR="00C950C8" w:rsidRDefault="00000000">
            <w:pPr>
              <w:pStyle w:val="TableText"/>
            </w:pPr>
            <w:r>
              <w:t>Negative feedback</w:t>
            </w:r>
          </w:p>
        </w:tc>
        <w:tc>
          <w:tcPr>
            <w:tcW w:w="2353" w:type="dxa"/>
            <w:tcMar>
              <w:top w:w="110" w:type="dxa"/>
              <w:left w:w="100" w:type="dxa"/>
              <w:bottom w:w="110" w:type="dxa"/>
              <w:right w:w="100" w:type="dxa"/>
            </w:tcMar>
            <w:vAlign w:val="center"/>
          </w:tcPr>
          <w:p w14:paraId="326D6986" w14:textId="77777777" w:rsidR="00C950C8" w:rsidRDefault="00000000">
            <w:pPr>
              <w:pStyle w:val="TableText"/>
            </w:pPr>
            <w:r>
              <w:t>Negative</w:t>
            </w:r>
          </w:p>
        </w:tc>
        <w:tc>
          <w:tcPr>
            <w:tcW w:w="2353" w:type="dxa"/>
            <w:tcMar>
              <w:top w:w="110" w:type="dxa"/>
              <w:left w:w="100" w:type="dxa"/>
              <w:bottom w:w="110" w:type="dxa"/>
              <w:right w:w="100" w:type="dxa"/>
            </w:tcMar>
            <w:vAlign w:val="center"/>
          </w:tcPr>
          <w:p w14:paraId="2A760AC1" w14:textId="77777777" w:rsidR="00C950C8" w:rsidRDefault="00000000">
            <w:pPr>
              <w:pStyle w:val="TableText"/>
            </w:pPr>
            <w:r>
              <w:t>Not a hit and Too much work reduce score until contradicted by newer behavior.</w:t>
            </w:r>
          </w:p>
        </w:tc>
        <w:tc>
          <w:tcPr>
            <w:tcW w:w="2353" w:type="dxa"/>
            <w:gridSpan w:val="2"/>
            <w:tcMar>
              <w:top w:w="110" w:type="dxa"/>
              <w:left w:w="100" w:type="dxa"/>
              <w:bottom w:w="110" w:type="dxa"/>
              <w:right w:w="100" w:type="dxa"/>
            </w:tcMar>
            <w:vAlign w:val="center"/>
          </w:tcPr>
          <w:p w14:paraId="0D87561F" w14:textId="77777777" w:rsidR="00C950C8" w:rsidRDefault="00000000">
            <w:pPr>
              <w:pStyle w:val="TableText"/>
            </w:pPr>
            <w:r>
              <w:t>Should not make items impossible forever</w:t>
            </w:r>
          </w:p>
        </w:tc>
      </w:tr>
    </w:tbl>
    <w:p w14:paraId="3A79DD7A" w14:textId="77777777" w:rsidR="00C950C8" w:rsidRDefault="00000000">
      <w:pPr>
        <w:pStyle w:val="Heading2"/>
      </w:pPr>
      <w:r>
        <w:rPr>
          <w:rFonts w:ascii="Aptos" w:eastAsia="Aptos" w:hAnsi="Aptos"/>
        </w:rPr>
        <w:t>4.6 Suggested MVP Weighting Approach</w:t>
      </w:r>
    </w:p>
    <w:p w14:paraId="7032531B" w14:textId="77777777" w:rsidR="00C950C8" w:rsidRDefault="00000000">
      <w:r>
        <w:t>Initial weights should be configurable from the backend or a ranking configuration file so the team can tune behavior without shipping a new app build.</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72D3A69C" w14:textId="77777777">
        <w:trPr>
          <w:jc w:val="center"/>
        </w:trPr>
        <w:tc>
          <w:tcPr>
            <w:tcW w:w="3137" w:type="dxa"/>
            <w:shd w:val="clear" w:color="auto" w:fill="E3ECE4"/>
            <w:tcMar>
              <w:top w:w="80" w:type="dxa"/>
              <w:left w:w="100" w:type="dxa"/>
              <w:bottom w:w="80" w:type="dxa"/>
              <w:right w:w="100" w:type="dxa"/>
            </w:tcMar>
            <w:vAlign w:val="center"/>
          </w:tcPr>
          <w:p w14:paraId="55AB1F14" w14:textId="77777777" w:rsidR="00C950C8" w:rsidRDefault="00000000">
            <w:pPr>
              <w:pStyle w:val="TableText"/>
            </w:pPr>
            <w:r>
              <w:rPr>
                <w:b/>
                <w:color w:val="2F5743"/>
              </w:rPr>
              <w:t>Factor</w:t>
            </w:r>
          </w:p>
        </w:tc>
        <w:tc>
          <w:tcPr>
            <w:tcW w:w="3137" w:type="dxa"/>
            <w:shd w:val="clear" w:color="auto" w:fill="E3ECE4"/>
            <w:tcMar>
              <w:top w:w="80" w:type="dxa"/>
              <w:left w:w="100" w:type="dxa"/>
              <w:bottom w:w="80" w:type="dxa"/>
              <w:right w:w="100" w:type="dxa"/>
            </w:tcMar>
            <w:vAlign w:val="center"/>
          </w:tcPr>
          <w:p w14:paraId="20D42E3D" w14:textId="77777777" w:rsidR="00C950C8" w:rsidRDefault="00000000">
            <w:pPr>
              <w:pStyle w:val="TableText"/>
            </w:pPr>
            <w:r>
              <w:rPr>
                <w:b/>
                <w:color w:val="2F5743"/>
              </w:rPr>
              <w:t>Relative importance</w:t>
            </w:r>
          </w:p>
        </w:tc>
        <w:tc>
          <w:tcPr>
            <w:tcW w:w="3137" w:type="dxa"/>
            <w:shd w:val="clear" w:color="auto" w:fill="E3ECE4"/>
            <w:tcMar>
              <w:top w:w="80" w:type="dxa"/>
              <w:left w:w="100" w:type="dxa"/>
              <w:bottom w:w="80" w:type="dxa"/>
              <w:right w:w="100" w:type="dxa"/>
            </w:tcMar>
            <w:vAlign w:val="center"/>
          </w:tcPr>
          <w:p w14:paraId="06FEAA30" w14:textId="77777777" w:rsidR="00C950C8" w:rsidRDefault="00000000">
            <w:pPr>
              <w:pStyle w:val="TableText"/>
            </w:pPr>
            <w:r>
              <w:rPr>
                <w:b/>
                <w:color w:val="2F5743"/>
              </w:rPr>
              <w:t>Suggested starting range</w:t>
            </w:r>
          </w:p>
        </w:tc>
      </w:tr>
      <w:tr w:rsidR="00C950C8" w14:paraId="0B91300C" w14:textId="77777777">
        <w:trPr>
          <w:jc w:val="center"/>
        </w:trPr>
        <w:tc>
          <w:tcPr>
            <w:tcW w:w="3137" w:type="dxa"/>
            <w:tcMar>
              <w:top w:w="80" w:type="dxa"/>
              <w:left w:w="100" w:type="dxa"/>
              <w:bottom w:w="80" w:type="dxa"/>
              <w:right w:w="100" w:type="dxa"/>
            </w:tcMar>
            <w:vAlign w:val="center"/>
          </w:tcPr>
          <w:p w14:paraId="3CABB133" w14:textId="77777777" w:rsidR="00C950C8" w:rsidRDefault="00000000">
            <w:pPr>
              <w:pStyle w:val="TableText"/>
            </w:pPr>
            <w:r>
              <w:lastRenderedPageBreak/>
              <w:t>Context fit</w:t>
            </w:r>
          </w:p>
        </w:tc>
        <w:tc>
          <w:tcPr>
            <w:tcW w:w="3137" w:type="dxa"/>
            <w:tcMar>
              <w:top w:w="80" w:type="dxa"/>
              <w:left w:w="100" w:type="dxa"/>
              <w:bottom w:w="80" w:type="dxa"/>
              <w:right w:w="100" w:type="dxa"/>
            </w:tcMar>
            <w:vAlign w:val="center"/>
          </w:tcPr>
          <w:p w14:paraId="21B9B531" w14:textId="77777777" w:rsidR="00C950C8" w:rsidRDefault="00000000">
            <w:pPr>
              <w:pStyle w:val="TableText"/>
            </w:pPr>
            <w:r>
              <w:t>Very high</w:t>
            </w:r>
          </w:p>
        </w:tc>
        <w:tc>
          <w:tcPr>
            <w:tcW w:w="3137" w:type="dxa"/>
            <w:tcMar>
              <w:top w:w="80" w:type="dxa"/>
              <w:left w:w="100" w:type="dxa"/>
              <w:bottom w:w="80" w:type="dxa"/>
              <w:right w:w="100" w:type="dxa"/>
            </w:tcMar>
            <w:vAlign w:val="center"/>
          </w:tcPr>
          <w:p w14:paraId="6C68CD19" w14:textId="77777777" w:rsidR="00C950C8" w:rsidRDefault="00000000">
            <w:pPr>
              <w:pStyle w:val="TableText"/>
            </w:pPr>
            <w:r>
              <w:t>+25 to +35</w:t>
            </w:r>
          </w:p>
        </w:tc>
      </w:tr>
      <w:tr w:rsidR="00C950C8" w14:paraId="2F5866E9" w14:textId="77777777">
        <w:trPr>
          <w:jc w:val="center"/>
        </w:trPr>
        <w:tc>
          <w:tcPr>
            <w:tcW w:w="3137" w:type="dxa"/>
            <w:tcMar>
              <w:top w:w="80" w:type="dxa"/>
              <w:left w:w="100" w:type="dxa"/>
              <w:bottom w:w="80" w:type="dxa"/>
              <w:right w:w="100" w:type="dxa"/>
            </w:tcMar>
            <w:vAlign w:val="center"/>
          </w:tcPr>
          <w:p w14:paraId="5BECE87E" w14:textId="77777777" w:rsidR="00C950C8" w:rsidRDefault="00000000">
            <w:pPr>
              <w:pStyle w:val="TableText"/>
            </w:pPr>
            <w:r>
              <w:t>Recency gap</w:t>
            </w:r>
          </w:p>
        </w:tc>
        <w:tc>
          <w:tcPr>
            <w:tcW w:w="3137" w:type="dxa"/>
            <w:tcMar>
              <w:top w:w="80" w:type="dxa"/>
              <w:left w:w="100" w:type="dxa"/>
              <w:bottom w:w="80" w:type="dxa"/>
              <w:right w:w="100" w:type="dxa"/>
            </w:tcMar>
            <w:vAlign w:val="center"/>
          </w:tcPr>
          <w:p w14:paraId="2AA00317" w14:textId="77777777" w:rsidR="00C950C8" w:rsidRDefault="00000000">
            <w:pPr>
              <w:pStyle w:val="TableText"/>
            </w:pPr>
            <w:r>
              <w:t>High</w:t>
            </w:r>
          </w:p>
        </w:tc>
        <w:tc>
          <w:tcPr>
            <w:tcW w:w="3137" w:type="dxa"/>
            <w:tcMar>
              <w:top w:w="80" w:type="dxa"/>
              <w:left w:w="100" w:type="dxa"/>
              <w:bottom w:w="80" w:type="dxa"/>
              <w:right w:w="100" w:type="dxa"/>
            </w:tcMar>
            <w:vAlign w:val="center"/>
          </w:tcPr>
          <w:p w14:paraId="57A3509C" w14:textId="77777777" w:rsidR="00C950C8" w:rsidRDefault="00000000">
            <w:pPr>
              <w:pStyle w:val="TableText"/>
            </w:pPr>
            <w:r>
              <w:t>+5 to +20</w:t>
            </w:r>
          </w:p>
        </w:tc>
      </w:tr>
      <w:tr w:rsidR="00C950C8" w14:paraId="7762B17E" w14:textId="77777777">
        <w:trPr>
          <w:jc w:val="center"/>
        </w:trPr>
        <w:tc>
          <w:tcPr>
            <w:tcW w:w="3137" w:type="dxa"/>
            <w:tcMar>
              <w:top w:w="80" w:type="dxa"/>
              <w:left w:w="100" w:type="dxa"/>
              <w:bottom w:w="80" w:type="dxa"/>
              <w:right w:w="100" w:type="dxa"/>
            </w:tcMar>
            <w:vAlign w:val="center"/>
          </w:tcPr>
          <w:p w14:paraId="6D70C43F" w14:textId="77777777" w:rsidR="00C950C8" w:rsidRDefault="00000000">
            <w:pPr>
              <w:pStyle w:val="TableText"/>
            </w:pPr>
            <w:r>
              <w:t>Positive feedback</w:t>
            </w:r>
          </w:p>
        </w:tc>
        <w:tc>
          <w:tcPr>
            <w:tcW w:w="3137" w:type="dxa"/>
            <w:tcMar>
              <w:top w:w="80" w:type="dxa"/>
              <w:left w:w="100" w:type="dxa"/>
              <w:bottom w:w="80" w:type="dxa"/>
              <w:right w:w="100" w:type="dxa"/>
            </w:tcMar>
            <w:vAlign w:val="center"/>
          </w:tcPr>
          <w:p w14:paraId="1A25894B" w14:textId="77777777" w:rsidR="00C950C8" w:rsidRDefault="00000000">
            <w:pPr>
              <w:pStyle w:val="TableText"/>
            </w:pPr>
            <w:r>
              <w:t>Medium to high</w:t>
            </w:r>
          </w:p>
        </w:tc>
        <w:tc>
          <w:tcPr>
            <w:tcW w:w="3137" w:type="dxa"/>
            <w:tcMar>
              <w:top w:w="80" w:type="dxa"/>
              <w:left w:w="100" w:type="dxa"/>
              <w:bottom w:w="80" w:type="dxa"/>
              <w:right w:w="100" w:type="dxa"/>
            </w:tcMar>
            <w:vAlign w:val="center"/>
          </w:tcPr>
          <w:p w14:paraId="2D10C502" w14:textId="77777777" w:rsidR="00C950C8" w:rsidRDefault="00000000">
            <w:pPr>
              <w:pStyle w:val="TableText"/>
            </w:pPr>
            <w:r>
              <w:t>+5 to +15</w:t>
            </w:r>
          </w:p>
        </w:tc>
      </w:tr>
      <w:tr w:rsidR="00C950C8" w14:paraId="77C9C813" w14:textId="77777777">
        <w:trPr>
          <w:jc w:val="center"/>
        </w:trPr>
        <w:tc>
          <w:tcPr>
            <w:tcW w:w="3137" w:type="dxa"/>
            <w:tcMar>
              <w:top w:w="80" w:type="dxa"/>
              <w:left w:w="100" w:type="dxa"/>
              <w:bottom w:w="80" w:type="dxa"/>
              <w:right w:w="100" w:type="dxa"/>
            </w:tcMar>
            <w:vAlign w:val="center"/>
          </w:tcPr>
          <w:p w14:paraId="204031D3" w14:textId="77777777" w:rsidR="00C950C8" w:rsidRDefault="00000000">
            <w:pPr>
              <w:pStyle w:val="TableText"/>
            </w:pPr>
            <w:r>
              <w:t>Tiffin suitability</w:t>
            </w:r>
          </w:p>
        </w:tc>
        <w:tc>
          <w:tcPr>
            <w:tcW w:w="3137" w:type="dxa"/>
            <w:tcMar>
              <w:top w:w="80" w:type="dxa"/>
              <w:left w:w="100" w:type="dxa"/>
              <w:bottom w:w="80" w:type="dxa"/>
              <w:right w:w="100" w:type="dxa"/>
            </w:tcMar>
            <w:vAlign w:val="center"/>
          </w:tcPr>
          <w:p w14:paraId="59C439A7" w14:textId="77777777" w:rsidR="00C950C8" w:rsidRDefault="00000000">
            <w:pPr>
              <w:pStyle w:val="TableText"/>
            </w:pPr>
            <w:r>
              <w:t>Medium to high</w:t>
            </w:r>
          </w:p>
        </w:tc>
        <w:tc>
          <w:tcPr>
            <w:tcW w:w="3137" w:type="dxa"/>
            <w:tcMar>
              <w:top w:w="80" w:type="dxa"/>
              <w:left w:w="100" w:type="dxa"/>
              <w:bottom w:w="80" w:type="dxa"/>
              <w:right w:w="100" w:type="dxa"/>
            </w:tcMar>
            <w:vAlign w:val="center"/>
          </w:tcPr>
          <w:p w14:paraId="57E498E1" w14:textId="77777777" w:rsidR="00C950C8" w:rsidRDefault="00000000">
            <w:pPr>
              <w:pStyle w:val="TableText"/>
            </w:pPr>
            <w:r>
              <w:t>+5 to +15</w:t>
            </w:r>
          </w:p>
        </w:tc>
      </w:tr>
      <w:tr w:rsidR="00C950C8" w14:paraId="50A86CED" w14:textId="77777777">
        <w:trPr>
          <w:jc w:val="center"/>
        </w:trPr>
        <w:tc>
          <w:tcPr>
            <w:tcW w:w="3137" w:type="dxa"/>
            <w:tcMar>
              <w:top w:w="80" w:type="dxa"/>
              <w:left w:w="100" w:type="dxa"/>
              <w:bottom w:w="80" w:type="dxa"/>
              <w:right w:w="100" w:type="dxa"/>
            </w:tcMar>
            <w:vAlign w:val="center"/>
          </w:tcPr>
          <w:p w14:paraId="130D8707" w14:textId="77777777" w:rsidR="00C950C8" w:rsidRDefault="00000000">
            <w:pPr>
              <w:pStyle w:val="TableText"/>
            </w:pPr>
            <w:r>
              <w:t>Effort suitability</w:t>
            </w:r>
          </w:p>
        </w:tc>
        <w:tc>
          <w:tcPr>
            <w:tcW w:w="3137" w:type="dxa"/>
            <w:tcMar>
              <w:top w:w="80" w:type="dxa"/>
              <w:left w:w="100" w:type="dxa"/>
              <w:bottom w:w="80" w:type="dxa"/>
              <w:right w:w="100" w:type="dxa"/>
            </w:tcMar>
            <w:vAlign w:val="center"/>
          </w:tcPr>
          <w:p w14:paraId="0901D06B" w14:textId="77777777" w:rsidR="00C950C8" w:rsidRDefault="00000000">
            <w:pPr>
              <w:pStyle w:val="TableText"/>
            </w:pPr>
            <w:r>
              <w:t>Medium</w:t>
            </w:r>
          </w:p>
        </w:tc>
        <w:tc>
          <w:tcPr>
            <w:tcW w:w="3137" w:type="dxa"/>
            <w:tcMar>
              <w:top w:w="80" w:type="dxa"/>
              <w:left w:w="100" w:type="dxa"/>
              <w:bottom w:w="80" w:type="dxa"/>
              <w:right w:w="100" w:type="dxa"/>
            </w:tcMar>
            <w:vAlign w:val="center"/>
          </w:tcPr>
          <w:p w14:paraId="25A5472E" w14:textId="77777777" w:rsidR="00C950C8" w:rsidRDefault="00000000">
            <w:pPr>
              <w:pStyle w:val="TableText"/>
            </w:pPr>
            <w:r>
              <w:t>+4 to +12</w:t>
            </w:r>
          </w:p>
        </w:tc>
      </w:tr>
      <w:tr w:rsidR="00C950C8" w14:paraId="1562F702" w14:textId="77777777">
        <w:trPr>
          <w:jc w:val="center"/>
        </w:trPr>
        <w:tc>
          <w:tcPr>
            <w:tcW w:w="3137" w:type="dxa"/>
            <w:tcMar>
              <w:top w:w="80" w:type="dxa"/>
              <w:left w:w="100" w:type="dxa"/>
              <w:bottom w:w="80" w:type="dxa"/>
              <w:right w:w="100" w:type="dxa"/>
            </w:tcMar>
            <w:vAlign w:val="center"/>
          </w:tcPr>
          <w:p w14:paraId="6867A94B" w14:textId="77777777" w:rsidR="00C950C8" w:rsidRDefault="00000000">
            <w:pPr>
              <w:pStyle w:val="TableText"/>
            </w:pPr>
            <w:r>
              <w:t>Diversity bonus</w:t>
            </w:r>
          </w:p>
        </w:tc>
        <w:tc>
          <w:tcPr>
            <w:tcW w:w="3137" w:type="dxa"/>
            <w:tcMar>
              <w:top w:w="80" w:type="dxa"/>
              <w:left w:w="100" w:type="dxa"/>
              <w:bottom w:w="80" w:type="dxa"/>
              <w:right w:w="100" w:type="dxa"/>
            </w:tcMar>
            <w:vAlign w:val="center"/>
          </w:tcPr>
          <w:p w14:paraId="6BD6A358" w14:textId="77777777" w:rsidR="00C950C8" w:rsidRDefault="00000000">
            <w:pPr>
              <w:pStyle w:val="TableText"/>
            </w:pPr>
            <w:r>
              <w:t>Low to medium</w:t>
            </w:r>
          </w:p>
        </w:tc>
        <w:tc>
          <w:tcPr>
            <w:tcW w:w="3137" w:type="dxa"/>
            <w:tcMar>
              <w:top w:w="80" w:type="dxa"/>
              <w:left w:w="100" w:type="dxa"/>
              <w:bottom w:w="80" w:type="dxa"/>
              <w:right w:w="100" w:type="dxa"/>
            </w:tcMar>
            <w:vAlign w:val="center"/>
          </w:tcPr>
          <w:p w14:paraId="244565E6" w14:textId="77777777" w:rsidR="00C950C8" w:rsidRDefault="00000000">
            <w:pPr>
              <w:pStyle w:val="TableText"/>
            </w:pPr>
            <w:r>
              <w:t>+2 to +8</w:t>
            </w:r>
          </w:p>
        </w:tc>
      </w:tr>
      <w:tr w:rsidR="00C950C8" w14:paraId="73C00611" w14:textId="77777777">
        <w:trPr>
          <w:jc w:val="center"/>
        </w:trPr>
        <w:tc>
          <w:tcPr>
            <w:tcW w:w="3137" w:type="dxa"/>
            <w:tcMar>
              <w:top w:w="80" w:type="dxa"/>
              <w:left w:w="100" w:type="dxa"/>
              <w:bottom w:w="80" w:type="dxa"/>
              <w:right w:w="100" w:type="dxa"/>
            </w:tcMar>
            <w:vAlign w:val="center"/>
          </w:tcPr>
          <w:p w14:paraId="10AAC206" w14:textId="77777777" w:rsidR="00C950C8" w:rsidRDefault="00000000">
            <w:pPr>
              <w:pStyle w:val="TableText"/>
            </w:pPr>
            <w:r>
              <w:t>Repetition penalty</w:t>
            </w:r>
          </w:p>
        </w:tc>
        <w:tc>
          <w:tcPr>
            <w:tcW w:w="3137" w:type="dxa"/>
            <w:tcMar>
              <w:top w:w="80" w:type="dxa"/>
              <w:left w:w="100" w:type="dxa"/>
              <w:bottom w:w="80" w:type="dxa"/>
              <w:right w:w="100" w:type="dxa"/>
            </w:tcMar>
            <w:vAlign w:val="center"/>
          </w:tcPr>
          <w:p w14:paraId="01E21FCC" w14:textId="77777777" w:rsidR="00C950C8" w:rsidRDefault="00000000">
            <w:pPr>
              <w:pStyle w:val="TableText"/>
            </w:pPr>
            <w:r>
              <w:t>Very high</w:t>
            </w:r>
          </w:p>
        </w:tc>
        <w:tc>
          <w:tcPr>
            <w:tcW w:w="3137" w:type="dxa"/>
            <w:tcMar>
              <w:top w:w="80" w:type="dxa"/>
              <w:left w:w="100" w:type="dxa"/>
              <w:bottom w:w="80" w:type="dxa"/>
              <w:right w:w="100" w:type="dxa"/>
            </w:tcMar>
            <w:vAlign w:val="center"/>
          </w:tcPr>
          <w:p w14:paraId="5AEA90C0" w14:textId="77777777" w:rsidR="00C950C8" w:rsidRDefault="00000000">
            <w:pPr>
              <w:pStyle w:val="TableText"/>
            </w:pPr>
            <w:r>
              <w:t>−10 to −30</w:t>
            </w:r>
          </w:p>
        </w:tc>
      </w:tr>
      <w:tr w:rsidR="00C950C8" w14:paraId="6713A4D0" w14:textId="77777777">
        <w:trPr>
          <w:jc w:val="center"/>
        </w:trPr>
        <w:tc>
          <w:tcPr>
            <w:tcW w:w="3137" w:type="dxa"/>
            <w:tcMar>
              <w:top w:w="80" w:type="dxa"/>
              <w:left w:w="100" w:type="dxa"/>
              <w:bottom w:w="80" w:type="dxa"/>
              <w:right w:w="100" w:type="dxa"/>
            </w:tcMar>
            <w:vAlign w:val="center"/>
          </w:tcPr>
          <w:p w14:paraId="28B5B5BC" w14:textId="77777777" w:rsidR="00C950C8" w:rsidRDefault="00000000">
            <w:pPr>
              <w:pStyle w:val="TableText"/>
            </w:pPr>
            <w:r>
              <w:t>Negative feedback penalty</w:t>
            </w:r>
          </w:p>
        </w:tc>
        <w:tc>
          <w:tcPr>
            <w:tcW w:w="3137" w:type="dxa"/>
            <w:tcMar>
              <w:top w:w="80" w:type="dxa"/>
              <w:left w:w="100" w:type="dxa"/>
              <w:bottom w:w="80" w:type="dxa"/>
              <w:right w:w="100" w:type="dxa"/>
            </w:tcMar>
            <w:vAlign w:val="center"/>
          </w:tcPr>
          <w:p w14:paraId="5E09B500" w14:textId="77777777" w:rsidR="00C950C8" w:rsidRDefault="00000000">
            <w:pPr>
              <w:pStyle w:val="TableText"/>
            </w:pPr>
            <w:r>
              <w:t>Medium to high</w:t>
            </w:r>
          </w:p>
        </w:tc>
        <w:tc>
          <w:tcPr>
            <w:tcW w:w="3137" w:type="dxa"/>
            <w:tcMar>
              <w:top w:w="80" w:type="dxa"/>
              <w:left w:w="100" w:type="dxa"/>
              <w:bottom w:w="80" w:type="dxa"/>
              <w:right w:w="100" w:type="dxa"/>
            </w:tcMar>
            <w:vAlign w:val="center"/>
          </w:tcPr>
          <w:p w14:paraId="3571BAAF" w14:textId="77777777" w:rsidR="00C950C8" w:rsidRDefault="00000000">
            <w:pPr>
              <w:pStyle w:val="TableText"/>
            </w:pPr>
            <w:r>
              <w:t>−8 to −20</w:t>
            </w:r>
          </w:p>
        </w:tc>
      </w:tr>
    </w:tbl>
    <w:p w14:paraId="77A6A636" w14:textId="77777777" w:rsidR="00C950C8" w:rsidRDefault="00000000">
      <w:pPr>
        <w:pStyle w:val="Heading2"/>
      </w:pPr>
      <w:r>
        <w:rPr>
          <w:rFonts w:ascii="Aptos" w:eastAsia="Aptos" w:hAnsi="Aptos"/>
        </w:rPr>
        <w:t>4.7 Recommendation Reasons</w:t>
      </w:r>
    </w:p>
    <w:p w14:paraId="4F435FF9" w14:textId="77777777" w:rsidR="00C950C8" w:rsidRDefault="00000000">
      <w:r>
        <w:t>The system should expose one short reason per visible suggestion by converting the top score drivers into natural language. Reasons should be simple, helpful, and non-technical.</w:t>
      </w:r>
    </w:p>
    <w:p w14:paraId="66C5C51F" w14:textId="77777777" w:rsidR="00C950C8" w:rsidRDefault="00000000">
      <w:pPr>
        <w:pStyle w:val="ListBullet"/>
        <w:ind w:left="0"/>
      </w:pPr>
      <w:r>
        <w:t>Not made in 9 days</w:t>
      </w:r>
    </w:p>
    <w:p w14:paraId="4C282528" w14:textId="77777777" w:rsidR="00C950C8" w:rsidRDefault="00000000">
      <w:pPr>
        <w:pStyle w:val="ListBullet"/>
        <w:ind w:left="0"/>
      </w:pPr>
      <w:r>
        <w:t>Worked well for tiffin before</w:t>
      </w:r>
    </w:p>
    <w:p w14:paraId="3B2642C7" w14:textId="77777777" w:rsidR="00C950C8" w:rsidRDefault="00000000">
      <w:pPr>
        <w:pStyle w:val="ListBullet"/>
        <w:ind w:left="0"/>
      </w:pPr>
      <w:r>
        <w:t>Quick option for busy mornings</w:t>
      </w:r>
    </w:p>
    <w:p w14:paraId="45DC9E90" w14:textId="77777777" w:rsidR="00C950C8" w:rsidRDefault="00000000">
      <w:pPr>
        <w:pStyle w:val="ListBullet"/>
        <w:ind w:left="0"/>
      </w:pPr>
      <w:r>
        <w:t>A good change from recent rice meals</w:t>
      </w:r>
    </w:p>
    <w:p w14:paraId="3BBBE516" w14:textId="77777777" w:rsidR="00C950C8" w:rsidRDefault="00000000">
      <w:pPr>
        <w:pStyle w:val="ListBullet"/>
        <w:ind w:left="0"/>
      </w:pPr>
      <w:r>
        <w:t>Family has liked this in the past</w:t>
      </w:r>
    </w:p>
    <w:p w14:paraId="3250509D" w14:textId="77777777" w:rsidR="00C950C8" w:rsidRDefault="00000000">
      <w:pPr>
        <w:pStyle w:val="Heading2"/>
      </w:pPr>
      <w:r>
        <w:rPr>
          <w:rFonts w:ascii="Aptos" w:eastAsia="Aptos" w:hAnsi="Aptos"/>
        </w:rPr>
        <w:t>4.8 Cold Start Strategy</w:t>
      </w:r>
    </w:p>
    <w:p w14:paraId="4E3165C9" w14:textId="77777777" w:rsidR="00C950C8" w:rsidRDefault="00000000">
      <w:pPr>
        <w:pStyle w:val="ListBullet"/>
        <w:ind w:left="0"/>
      </w:pPr>
      <w:r>
        <w:t>Use the starter meal catalog as the primary source when household history is sparse.</w:t>
      </w:r>
    </w:p>
    <w:p w14:paraId="581AA630" w14:textId="77777777" w:rsidR="00C950C8" w:rsidRDefault="00000000">
      <w:pPr>
        <w:pStyle w:val="ListBullet"/>
        <w:ind w:left="0"/>
      </w:pPr>
      <w:r>
        <w:t>Bias starter suggestions using diet type, meal context, school kids flag, and cuisine preference.</w:t>
      </w:r>
    </w:p>
    <w:p w14:paraId="116654EF" w14:textId="77777777" w:rsidR="00C950C8" w:rsidRDefault="00000000">
      <w:pPr>
        <w:pStyle w:val="ListBullet"/>
        <w:ind w:left="0"/>
      </w:pPr>
      <w:r>
        <w:t>Begin weighting household behavior as soon as 5–10 logged meals exist.</w:t>
      </w:r>
    </w:p>
    <w:p w14:paraId="1DD511F8" w14:textId="77777777" w:rsidR="00C950C8" w:rsidRDefault="00000000">
      <w:pPr>
        <w:pStyle w:val="ListBullet"/>
        <w:ind w:left="0"/>
      </w:pPr>
      <w:r>
        <w:t>Do not wait for explicit ratings; repeated meal logging and suggestion selections should count as learning signals.</w:t>
      </w:r>
    </w:p>
    <w:p w14:paraId="121F12F7" w14:textId="77777777" w:rsidR="00C950C8" w:rsidRDefault="00000000">
      <w:pPr>
        <w:pStyle w:val="Heading2"/>
      </w:pPr>
      <w:r>
        <w:rPr>
          <w:rFonts w:ascii="Aptos" w:eastAsia="Aptos" w:hAnsi="Aptos"/>
        </w:rPr>
        <w:t>4.9 Image and Note Understanding</w:t>
      </w:r>
    </w:p>
    <w:p w14:paraId="4D27463A" w14:textId="77777777" w:rsidR="00C950C8" w:rsidRDefault="00000000">
      <w:r>
        <w:t>Image intelligence in MVP exists to reduce manual effort, not to achieve perfect dish identification.</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5DD53BC3" w14:textId="77777777">
        <w:trPr>
          <w:jc w:val="center"/>
        </w:trPr>
        <w:tc>
          <w:tcPr>
            <w:tcW w:w="3137" w:type="dxa"/>
            <w:shd w:val="clear" w:color="auto" w:fill="E3ECE4"/>
            <w:tcMar>
              <w:top w:w="110" w:type="dxa"/>
              <w:left w:w="100" w:type="dxa"/>
              <w:bottom w:w="110" w:type="dxa"/>
              <w:right w:w="100" w:type="dxa"/>
            </w:tcMar>
            <w:vAlign w:val="center"/>
          </w:tcPr>
          <w:p w14:paraId="76BDF742" w14:textId="77777777" w:rsidR="00C950C8" w:rsidRDefault="00000000">
            <w:pPr>
              <w:pStyle w:val="TableText"/>
            </w:pPr>
            <w:r>
              <w:rPr>
                <w:b/>
                <w:color w:val="2F5743"/>
              </w:rPr>
              <w:t>Task</w:t>
            </w:r>
          </w:p>
        </w:tc>
        <w:tc>
          <w:tcPr>
            <w:tcW w:w="3137" w:type="dxa"/>
            <w:shd w:val="clear" w:color="auto" w:fill="E3ECE4"/>
            <w:tcMar>
              <w:top w:w="110" w:type="dxa"/>
              <w:left w:w="100" w:type="dxa"/>
              <w:bottom w:w="110" w:type="dxa"/>
              <w:right w:w="100" w:type="dxa"/>
            </w:tcMar>
            <w:vAlign w:val="center"/>
          </w:tcPr>
          <w:p w14:paraId="70C39729" w14:textId="77777777" w:rsidR="00C950C8" w:rsidRDefault="00000000">
            <w:pPr>
              <w:pStyle w:val="TableText"/>
            </w:pPr>
            <w:r>
              <w:rPr>
                <w:b/>
                <w:color w:val="2F5743"/>
              </w:rPr>
              <w:t>MVP approach</w:t>
            </w:r>
          </w:p>
        </w:tc>
        <w:tc>
          <w:tcPr>
            <w:tcW w:w="3137" w:type="dxa"/>
            <w:shd w:val="clear" w:color="auto" w:fill="E3ECE4"/>
            <w:tcMar>
              <w:top w:w="110" w:type="dxa"/>
              <w:left w:w="100" w:type="dxa"/>
              <w:bottom w:w="110" w:type="dxa"/>
              <w:right w:w="100" w:type="dxa"/>
            </w:tcMar>
            <w:vAlign w:val="center"/>
          </w:tcPr>
          <w:p w14:paraId="1A8AE739" w14:textId="77777777" w:rsidR="00C950C8" w:rsidRDefault="00000000">
            <w:pPr>
              <w:pStyle w:val="TableText"/>
            </w:pPr>
            <w:r>
              <w:rPr>
                <w:b/>
                <w:color w:val="2F5743"/>
              </w:rPr>
              <w:t>Expected output</w:t>
            </w:r>
          </w:p>
        </w:tc>
      </w:tr>
      <w:tr w:rsidR="00C950C8" w14:paraId="101D7A95" w14:textId="77777777">
        <w:trPr>
          <w:jc w:val="center"/>
        </w:trPr>
        <w:tc>
          <w:tcPr>
            <w:tcW w:w="3137" w:type="dxa"/>
            <w:tcMar>
              <w:top w:w="110" w:type="dxa"/>
              <w:left w:w="100" w:type="dxa"/>
              <w:bottom w:w="110" w:type="dxa"/>
              <w:right w:w="100" w:type="dxa"/>
            </w:tcMar>
            <w:vAlign w:val="center"/>
          </w:tcPr>
          <w:p w14:paraId="5862A1AC" w14:textId="77777777" w:rsidR="00C950C8" w:rsidRDefault="00000000">
            <w:pPr>
              <w:pStyle w:val="TableText"/>
            </w:pPr>
            <w:r>
              <w:t>Broad meal understanding</w:t>
            </w:r>
          </w:p>
        </w:tc>
        <w:tc>
          <w:tcPr>
            <w:tcW w:w="3137" w:type="dxa"/>
            <w:tcMar>
              <w:top w:w="110" w:type="dxa"/>
              <w:left w:w="100" w:type="dxa"/>
              <w:bottom w:w="110" w:type="dxa"/>
              <w:right w:w="100" w:type="dxa"/>
            </w:tcMar>
            <w:vAlign w:val="center"/>
          </w:tcPr>
          <w:p w14:paraId="5AE12AA9" w14:textId="77777777" w:rsidR="00C950C8" w:rsidRDefault="00000000">
            <w:pPr>
              <w:pStyle w:val="TableText"/>
            </w:pPr>
            <w:r>
              <w:t>Food image classifier and/or multimodal service with shortlist confirmation flow</w:t>
            </w:r>
          </w:p>
        </w:tc>
        <w:tc>
          <w:tcPr>
            <w:tcW w:w="3137" w:type="dxa"/>
            <w:tcMar>
              <w:top w:w="110" w:type="dxa"/>
              <w:left w:w="100" w:type="dxa"/>
              <w:bottom w:w="110" w:type="dxa"/>
              <w:right w:w="100" w:type="dxa"/>
            </w:tcMar>
            <w:vAlign w:val="center"/>
          </w:tcPr>
          <w:p w14:paraId="0B2E73CF" w14:textId="77777777" w:rsidR="00C950C8" w:rsidRDefault="00000000">
            <w:pPr>
              <w:pStyle w:val="TableText"/>
            </w:pPr>
            <w:r>
              <w:t>Likely meal name or category, confidence, and possible meal type</w:t>
            </w:r>
          </w:p>
        </w:tc>
      </w:tr>
      <w:tr w:rsidR="00C950C8" w14:paraId="682EF0D8" w14:textId="77777777">
        <w:trPr>
          <w:jc w:val="center"/>
        </w:trPr>
        <w:tc>
          <w:tcPr>
            <w:tcW w:w="3137" w:type="dxa"/>
            <w:tcMar>
              <w:top w:w="110" w:type="dxa"/>
              <w:left w:w="100" w:type="dxa"/>
              <w:bottom w:w="110" w:type="dxa"/>
              <w:right w:w="100" w:type="dxa"/>
            </w:tcMar>
            <w:vAlign w:val="center"/>
          </w:tcPr>
          <w:p w14:paraId="55F46A50" w14:textId="77777777" w:rsidR="00C950C8" w:rsidRDefault="00000000">
            <w:pPr>
              <w:pStyle w:val="TableText"/>
            </w:pPr>
            <w:r>
              <w:t>Note normalization</w:t>
            </w:r>
          </w:p>
        </w:tc>
        <w:tc>
          <w:tcPr>
            <w:tcW w:w="3137" w:type="dxa"/>
            <w:tcMar>
              <w:top w:w="110" w:type="dxa"/>
              <w:left w:w="100" w:type="dxa"/>
              <w:bottom w:w="110" w:type="dxa"/>
              <w:right w:w="100" w:type="dxa"/>
            </w:tcMar>
            <w:vAlign w:val="center"/>
          </w:tcPr>
          <w:p w14:paraId="1C9F6425" w14:textId="77777777" w:rsidR="00C950C8" w:rsidRDefault="00000000">
            <w:pPr>
              <w:pStyle w:val="TableText"/>
            </w:pPr>
            <w:r>
              <w:t>Simple text parsing or language model normalization</w:t>
            </w:r>
          </w:p>
        </w:tc>
        <w:tc>
          <w:tcPr>
            <w:tcW w:w="3137" w:type="dxa"/>
            <w:tcMar>
              <w:top w:w="110" w:type="dxa"/>
              <w:left w:w="100" w:type="dxa"/>
              <w:bottom w:w="110" w:type="dxa"/>
              <w:right w:w="100" w:type="dxa"/>
            </w:tcMar>
            <w:vAlign w:val="center"/>
          </w:tcPr>
          <w:p w14:paraId="29D19431" w14:textId="77777777" w:rsidR="00C950C8" w:rsidRDefault="00000000">
            <w:pPr>
              <w:pStyle w:val="TableText"/>
            </w:pPr>
            <w:r>
              <w:t>Structured tags such as tiffin-friendly, kids liked, quick, light/heavy</w:t>
            </w:r>
          </w:p>
        </w:tc>
      </w:tr>
      <w:tr w:rsidR="00C950C8" w14:paraId="51CCDDD8" w14:textId="77777777">
        <w:trPr>
          <w:jc w:val="center"/>
        </w:trPr>
        <w:tc>
          <w:tcPr>
            <w:tcW w:w="3137" w:type="dxa"/>
            <w:tcMar>
              <w:top w:w="110" w:type="dxa"/>
              <w:left w:w="100" w:type="dxa"/>
              <w:bottom w:w="110" w:type="dxa"/>
              <w:right w:w="100" w:type="dxa"/>
            </w:tcMar>
            <w:vAlign w:val="center"/>
          </w:tcPr>
          <w:p w14:paraId="6BDA6E86" w14:textId="77777777" w:rsidR="00C950C8" w:rsidRDefault="00000000">
            <w:pPr>
              <w:pStyle w:val="TableText"/>
            </w:pPr>
            <w:r>
              <w:t>Meal name normalization</w:t>
            </w:r>
          </w:p>
        </w:tc>
        <w:tc>
          <w:tcPr>
            <w:tcW w:w="3137" w:type="dxa"/>
            <w:tcMar>
              <w:top w:w="110" w:type="dxa"/>
              <w:left w:w="100" w:type="dxa"/>
              <w:bottom w:w="110" w:type="dxa"/>
              <w:right w:w="100" w:type="dxa"/>
            </w:tcMar>
            <w:vAlign w:val="center"/>
          </w:tcPr>
          <w:p w14:paraId="35CF05A3" w14:textId="77777777" w:rsidR="00C950C8" w:rsidRDefault="00000000">
            <w:pPr>
              <w:pStyle w:val="TableText"/>
            </w:pPr>
            <w:r>
              <w:t>Map variants like aloo sandwich and potato sandwich to a common representation</w:t>
            </w:r>
          </w:p>
        </w:tc>
        <w:tc>
          <w:tcPr>
            <w:tcW w:w="3137" w:type="dxa"/>
            <w:tcMar>
              <w:top w:w="110" w:type="dxa"/>
              <w:left w:w="100" w:type="dxa"/>
              <w:bottom w:w="110" w:type="dxa"/>
              <w:right w:w="100" w:type="dxa"/>
            </w:tcMar>
            <w:vAlign w:val="center"/>
          </w:tcPr>
          <w:p w14:paraId="62181AE6" w14:textId="77777777" w:rsidR="00C950C8" w:rsidRDefault="00000000">
            <w:pPr>
              <w:pStyle w:val="TableText"/>
            </w:pPr>
            <w:r>
              <w:t>Cleaner history and recommendation learning</w:t>
            </w:r>
          </w:p>
        </w:tc>
      </w:tr>
    </w:tbl>
    <w:p w14:paraId="3B677DB6" w14:textId="77777777" w:rsidR="00C950C8" w:rsidRDefault="00000000">
      <w:pPr>
        <w:pStyle w:val="Heading3"/>
      </w:pPr>
      <w:r>
        <w:rPr>
          <w:rFonts w:ascii="Aptos" w:eastAsia="Aptos" w:hAnsi="Aptos"/>
        </w:rPr>
        <w:t>Image-understanding requirements</w:t>
      </w:r>
    </w:p>
    <w:p w14:paraId="0C4E8B95" w14:textId="77777777" w:rsidR="00C950C8" w:rsidRDefault="00000000">
      <w:pPr>
        <w:pStyle w:val="ListBullet"/>
        <w:ind w:left="0"/>
      </w:pPr>
      <w:r>
        <w:t>The app shall support a suggestion-confirm-skip flow rather than requiring perfect classification.</w:t>
      </w:r>
    </w:p>
    <w:p w14:paraId="3C4D8C26" w14:textId="77777777" w:rsidR="00C950C8" w:rsidRDefault="00000000">
      <w:pPr>
        <w:pStyle w:val="ListBullet"/>
        <w:ind w:left="0"/>
      </w:pPr>
      <w:r>
        <w:t>The system shall fall back gracefully if image confidence is low.</w:t>
      </w:r>
    </w:p>
    <w:p w14:paraId="0606706A" w14:textId="77777777" w:rsidR="00C950C8" w:rsidRDefault="00000000">
      <w:pPr>
        <w:pStyle w:val="ListBullet"/>
        <w:ind w:left="0"/>
      </w:pPr>
      <w:r>
        <w:t>The user shall always be able to save the meal without confirming the AI suggestion.</w:t>
      </w:r>
    </w:p>
    <w:p w14:paraId="4013477C" w14:textId="77777777" w:rsidR="00C950C8" w:rsidRDefault="00000000">
      <w:pPr>
        <w:pStyle w:val="Heading2"/>
      </w:pPr>
      <w:r>
        <w:rPr>
          <w:rFonts w:ascii="Aptos" w:eastAsia="Aptos" w:hAnsi="Aptos"/>
        </w:rPr>
        <w:lastRenderedPageBreak/>
        <w:t>4.10 Learning Roadmap Beyond MVP</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1349A8D1" w14:textId="77777777">
        <w:trPr>
          <w:jc w:val="center"/>
        </w:trPr>
        <w:tc>
          <w:tcPr>
            <w:tcW w:w="3137" w:type="dxa"/>
            <w:shd w:val="clear" w:color="auto" w:fill="E3ECE4"/>
            <w:tcMar>
              <w:top w:w="80" w:type="dxa"/>
              <w:left w:w="100" w:type="dxa"/>
              <w:bottom w:w="80" w:type="dxa"/>
              <w:right w:w="100" w:type="dxa"/>
            </w:tcMar>
            <w:vAlign w:val="center"/>
          </w:tcPr>
          <w:p w14:paraId="3EAA23A2" w14:textId="77777777" w:rsidR="00C950C8" w:rsidRDefault="00000000">
            <w:pPr>
              <w:pStyle w:val="TableText"/>
            </w:pPr>
            <w:r>
              <w:rPr>
                <w:b/>
                <w:color w:val="2F5743"/>
              </w:rPr>
              <w:t>Phase</w:t>
            </w:r>
          </w:p>
        </w:tc>
        <w:tc>
          <w:tcPr>
            <w:tcW w:w="3137" w:type="dxa"/>
            <w:shd w:val="clear" w:color="auto" w:fill="E3ECE4"/>
            <w:tcMar>
              <w:top w:w="80" w:type="dxa"/>
              <w:left w:w="100" w:type="dxa"/>
              <w:bottom w:w="80" w:type="dxa"/>
              <w:right w:w="100" w:type="dxa"/>
            </w:tcMar>
            <w:vAlign w:val="center"/>
          </w:tcPr>
          <w:p w14:paraId="2025D18C" w14:textId="77777777" w:rsidR="00C950C8" w:rsidRDefault="00000000">
            <w:pPr>
              <w:pStyle w:val="TableText"/>
            </w:pPr>
            <w:r>
              <w:rPr>
                <w:b/>
                <w:color w:val="2F5743"/>
              </w:rPr>
              <w:t>Model approach</w:t>
            </w:r>
          </w:p>
        </w:tc>
        <w:tc>
          <w:tcPr>
            <w:tcW w:w="3137" w:type="dxa"/>
            <w:shd w:val="clear" w:color="auto" w:fill="E3ECE4"/>
            <w:tcMar>
              <w:top w:w="80" w:type="dxa"/>
              <w:left w:w="100" w:type="dxa"/>
              <w:bottom w:w="80" w:type="dxa"/>
              <w:right w:w="100" w:type="dxa"/>
            </w:tcMar>
            <w:vAlign w:val="center"/>
          </w:tcPr>
          <w:p w14:paraId="65E4BD93" w14:textId="77777777" w:rsidR="00C950C8" w:rsidRDefault="00000000">
            <w:pPr>
              <w:pStyle w:val="TableText"/>
            </w:pPr>
            <w:r>
              <w:rPr>
                <w:b/>
                <w:color w:val="2F5743"/>
              </w:rPr>
              <w:t>Why</w:t>
            </w:r>
          </w:p>
        </w:tc>
      </w:tr>
      <w:tr w:rsidR="00C950C8" w14:paraId="3D145BDE" w14:textId="77777777">
        <w:trPr>
          <w:jc w:val="center"/>
        </w:trPr>
        <w:tc>
          <w:tcPr>
            <w:tcW w:w="3137" w:type="dxa"/>
            <w:tcMar>
              <w:top w:w="80" w:type="dxa"/>
              <w:left w:w="100" w:type="dxa"/>
              <w:bottom w:w="80" w:type="dxa"/>
              <w:right w:w="100" w:type="dxa"/>
            </w:tcMar>
            <w:vAlign w:val="center"/>
          </w:tcPr>
          <w:p w14:paraId="0BDE096F" w14:textId="77777777" w:rsidR="00C950C8" w:rsidRDefault="00000000">
            <w:pPr>
              <w:pStyle w:val="TableText"/>
            </w:pPr>
            <w:r>
              <w:t>MVP</w:t>
            </w:r>
          </w:p>
        </w:tc>
        <w:tc>
          <w:tcPr>
            <w:tcW w:w="3137" w:type="dxa"/>
            <w:tcMar>
              <w:top w:w="80" w:type="dxa"/>
              <w:left w:w="100" w:type="dxa"/>
              <w:bottom w:w="80" w:type="dxa"/>
              <w:right w:w="100" w:type="dxa"/>
            </w:tcMar>
            <w:vAlign w:val="center"/>
          </w:tcPr>
          <w:p w14:paraId="601CA0F1" w14:textId="77777777" w:rsidR="00C950C8" w:rsidRDefault="00000000">
            <w:pPr>
              <w:pStyle w:val="TableText"/>
            </w:pPr>
            <w:r>
              <w:t>Rules plus weighted scoring</w:t>
            </w:r>
          </w:p>
        </w:tc>
        <w:tc>
          <w:tcPr>
            <w:tcW w:w="3137" w:type="dxa"/>
            <w:tcMar>
              <w:top w:w="80" w:type="dxa"/>
              <w:left w:w="100" w:type="dxa"/>
              <w:bottom w:w="80" w:type="dxa"/>
              <w:right w:w="100" w:type="dxa"/>
            </w:tcMar>
            <w:vAlign w:val="center"/>
          </w:tcPr>
          <w:p w14:paraId="4557318A" w14:textId="77777777" w:rsidR="00C950C8" w:rsidRDefault="00000000">
            <w:pPr>
              <w:pStyle w:val="TableText"/>
            </w:pPr>
            <w:r>
              <w:t>Explainable, data-efficient, easy to tune</w:t>
            </w:r>
          </w:p>
        </w:tc>
      </w:tr>
      <w:tr w:rsidR="00C950C8" w14:paraId="018B42EF" w14:textId="77777777">
        <w:trPr>
          <w:jc w:val="center"/>
        </w:trPr>
        <w:tc>
          <w:tcPr>
            <w:tcW w:w="3137" w:type="dxa"/>
            <w:tcMar>
              <w:top w:w="80" w:type="dxa"/>
              <w:left w:w="100" w:type="dxa"/>
              <w:bottom w:w="80" w:type="dxa"/>
              <w:right w:w="100" w:type="dxa"/>
            </w:tcMar>
            <w:vAlign w:val="center"/>
          </w:tcPr>
          <w:p w14:paraId="51151A3B" w14:textId="77777777" w:rsidR="00C950C8" w:rsidRDefault="00000000">
            <w:pPr>
              <w:pStyle w:val="TableText"/>
            </w:pPr>
            <w:r>
              <w:t>Post-MVP personalization</w:t>
            </w:r>
          </w:p>
        </w:tc>
        <w:tc>
          <w:tcPr>
            <w:tcW w:w="3137" w:type="dxa"/>
            <w:tcMar>
              <w:top w:w="80" w:type="dxa"/>
              <w:left w:w="100" w:type="dxa"/>
              <w:bottom w:w="80" w:type="dxa"/>
              <w:right w:w="100" w:type="dxa"/>
            </w:tcMar>
            <w:vAlign w:val="center"/>
          </w:tcPr>
          <w:p w14:paraId="319C2752" w14:textId="77777777" w:rsidR="00C950C8" w:rsidRDefault="00000000">
            <w:pPr>
              <w:pStyle w:val="TableText"/>
            </w:pPr>
            <w:r>
              <w:t>Learning-to-rank model such as logistic regression or gradient boosted trees</w:t>
            </w:r>
          </w:p>
        </w:tc>
        <w:tc>
          <w:tcPr>
            <w:tcW w:w="3137" w:type="dxa"/>
            <w:tcMar>
              <w:top w:w="80" w:type="dxa"/>
              <w:left w:w="100" w:type="dxa"/>
              <w:bottom w:w="80" w:type="dxa"/>
              <w:right w:w="100" w:type="dxa"/>
            </w:tcMar>
            <w:vAlign w:val="center"/>
          </w:tcPr>
          <w:p w14:paraId="4E9D3F1E" w14:textId="77777777" w:rsidR="00C950C8" w:rsidRDefault="00000000">
            <w:pPr>
              <w:pStyle w:val="TableText"/>
            </w:pPr>
            <w:r>
              <w:t>Works well with tabular context and behavior features</w:t>
            </w:r>
          </w:p>
        </w:tc>
      </w:tr>
      <w:tr w:rsidR="00C950C8" w14:paraId="7431AEB5" w14:textId="77777777">
        <w:trPr>
          <w:jc w:val="center"/>
        </w:trPr>
        <w:tc>
          <w:tcPr>
            <w:tcW w:w="3137" w:type="dxa"/>
            <w:tcMar>
              <w:top w:w="80" w:type="dxa"/>
              <w:left w:w="100" w:type="dxa"/>
              <w:bottom w:w="80" w:type="dxa"/>
              <w:right w:w="100" w:type="dxa"/>
            </w:tcMar>
            <w:vAlign w:val="center"/>
          </w:tcPr>
          <w:p w14:paraId="569386EA" w14:textId="77777777" w:rsidR="00C950C8" w:rsidRDefault="00000000">
            <w:pPr>
              <w:pStyle w:val="TableText"/>
            </w:pPr>
            <w:r>
              <w:t>Advanced personalization</w:t>
            </w:r>
          </w:p>
        </w:tc>
        <w:tc>
          <w:tcPr>
            <w:tcW w:w="3137" w:type="dxa"/>
            <w:tcMar>
              <w:top w:w="80" w:type="dxa"/>
              <w:left w:w="100" w:type="dxa"/>
              <w:bottom w:w="80" w:type="dxa"/>
              <w:right w:w="100" w:type="dxa"/>
            </w:tcMar>
            <w:vAlign w:val="center"/>
          </w:tcPr>
          <w:p w14:paraId="74ABB2C5" w14:textId="77777777" w:rsidR="00C950C8" w:rsidRDefault="00000000">
            <w:pPr>
              <w:pStyle w:val="TableText"/>
            </w:pPr>
            <w:r>
              <w:t>Sequence-aware recommendation or embeddings</w:t>
            </w:r>
          </w:p>
        </w:tc>
        <w:tc>
          <w:tcPr>
            <w:tcW w:w="3137" w:type="dxa"/>
            <w:tcMar>
              <w:top w:w="80" w:type="dxa"/>
              <w:left w:w="100" w:type="dxa"/>
              <w:bottom w:w="80" w:type="dxa"/>
              <w:right w:w="100" w:type="dxa"/>
            </w:tcMar>
            <w:vAlign w:val="center"/>
          </w:tcPr>
          <w:p w14:paraId="79F62D38" w14:textId="77777777" w:rsidR="00C950C8" w:rsidRDefault="00000000">
            <w:pPr>
              <w:pStyle w:val="TableText"/>
            </w:pPr>
            <w:r>
              <w:t>Useful only after meaningful scale and richer behavior data</w:t>
            </w:r>
          </w:p>
        </w:tc>
      </w:tr>
    </w:tbl>
    <w:p w14:paraId="31084F37" w14:textId="77777777" w:rsidR="00C950C8" w:rsidRDefault="00000000">
      <w:r>
        <w:br w:type="page"/>
      </w:r>
    </w:p>
    <w:p w14:paraId="26D3B564" w14:textId="77777777" w:rsidR="00C950C8" w:rsidRDefault="00000000">
      <w:pPr>
        <w:pStyle w:val="Heading1"/>
      </w:pPr>
      <w:r>
        <w:rPr>
          <w:rFonts w:ascii="Aptos" w:eastAsia="Aptos" w:hAnsi="Aptos"/>
        </w:rPr>
        <w:lastRenderedPageBreak/>
        <w:t>5. User Flows</w:t>
      </w:r>
    </w:p>
    <w:p w14:paraId="22E290F3" w14:textId="77777777" w:rsidR="00C950C8" w:rsidRDefault="00000000">
      <w:pPr>
        <w:pStyle w:val="Heading2"/>
      </w:pPr>
      <w:r>
        <w:rPr>
          <w:rFonts w:ascii="Aptos" w:eastAsia="Aptos" w:hAnsi="Aptos"/>
        </w:rPr>
        <w:t>5.1 First-Time User Flow</w:t>
      </w:r>
    </w:p>
    <w:p w14:paraId="68DF8906" w14:textId="77777777" w:rsidR="00C950C8" w:rsidRDefault="00000000">
      <w:pPr>
        <w:pStyle w:val="ListNumber"/>
      </w:pPr>
      <w:r>
        <w:t>User installs and opens the app.</w:t>
      </w:r>
    </w:p>
    <w:p w14:paraId="6298A7B5" w14:textId="77777777" w:rsidR="00C950C8" w:rsidRDefault="00000000">
      <w:pPr>
        <w:pStyle w:val="ListNumber"/>
      </w:pPr>
      <w:r>
        <w:t>User completes household setup with minimal required fields.</w:t>
      </w:r>
    </w:p>
    <w:p w14:paraId="1566C69D" w14:textId="77777777" w:rsidR="00C950C8" w:rsidRDefault="00000000">
      <w:pPr>
        <w:pStyle w:val="ListNumber"/>
      </w:pPr>
      <w:r>
        <w:t>System lands the user on Home and selects a default meal context based on time.</w:t>
      </w:r>
    </w:p>
    <w:p w14:paraId="22DE322E" w14:textId="77777777" w:rsidR="00C950C8" w:rsidRDefault="00000000">
      <w:pPr>
        <w:pStyle w:val="ListNumber"/>
      </w:pPr>
      <w:r>
        <w:t>System shows starter recommendations even if no meal history exists.</w:t>
      </w:r>
    </w:p>
    <w:p w14:paraId="4137CA94" w14:textId="77777777" w:rsidR="00C950C8" w:rsidRDefault="00000000">
      <w:pPr>
        <w:pStyle w:val="ListNumber"/>
      </w:pPr>
      <w:r>
        <w:t>User may log a meal immediately or browse suggestions.</w:t>
      </w:r>
    </w:p>
    <w:p w14:paraId="14636EA1" w14:textId="77777777" w:rsidR="00C950C8" w:rsidRDefault="00000000">
      <w:pPr>
        <w:pStyle w:val="Heading2"/>
      </w:pPr>
      <w:r>
        <w:rPr>
          <w:rFonts w:ascii="Aptos" w:eastAsia="Aptos" w:hAnsi="Aptos"/>
        </w:rPr>
        <w:t>5.2 Add Meal Flow</w:t>
      </w:r>
    </w:p>
    <w:p w14:paraId="4597C851" w14:textId="77777777" w:rsidR="00C950C8" w:rsidRDefault="00000000">
      <w:pPr>
        <w:pStyle w:val="ListNumber"/>
      </w:pPr>
      <w:r>
        <w:t>User taps Add Meal from the bottom navigation or primary call-to-action.</w:t>
      </w:r>
    </w:p>
    <w:p w14:paraId="6AEC9D3F" w14:textId="77777777" w:rsidR="00C950C8" w:rsidRDefault="00000000">
      <w:pPr>
        <w:pStyle w:val="ListNumber"/>
      </w:pPr>
      <w:r>
        <w:t>User captures or selects a photo.</w:t>
      </w:r>
    </w:p>
    <w:p w14:paraId="12596137" w14:textId="77777777" w:rsidR="00C950C8" w:rsidRDefault="00000000">
      <w:pPr>
        <w:pStyle w:val="ListNumber"/>
      </w:pPr>
      <w:r>
        <w:t>System suggests meal type and optionally a meal/category name.</w:t>
      </w:r>
    </w:p>
    <w:p w14:paraId="09F3410B" w14:textId="77777777" w:rsidR="00C950C8" w:rsidRDefault="00000000">
      <w:pPr>
        <w:pStyle w:val="ListNumber"/>
      </w:pPr>
      <w:r>
        <w:t>User confirms or edits meal type, adds optional note, and saves.</w:t>
      </w:r>
    </w:p>
    <w:p w14:paraId="5412F01A" w14:textId="77777777" w:rsidR="00C950C8" w:rsidRDefault="00000000">
      <w:pPr>
        <w:pStyle w:val="ListNumber"/>
      </w:pPr>
      <w:r>
        <w:t>System stores the meal and may present one-tap feedback tags.</w:t>
      </w:r>
    </w:p>
    <w:p w14:paraId="7591FC9E" w14:textId="77777777" w:rsidR="00C950C8" w:rsidRDefault="00000000">
      <w:pPr>
        <w:pStyle w:val="ListNumber"/>
      </w:pPr>
      <w:r>
        <w:t>History and recommendation signals update after save.</w:t>
      </w:r>
    </w:p>
    <w:p w14:paraId="7C953E2B" w14:textId="77777777" w:rsidR="00C950C8" w:rsidRDefault="00000000">
      <w:pPr>
        <w:pStyle w:val="Heading2"/>
      </w:pPr>
      <w:r>
        <w:rPr>
          <w:rFonts w:ascii="Aptos" w:eastAsia="Aptos" w:hAnsi="Aptos"/>
        </w:rPr>
        <w:t>5.3 Recommendation Flow</w:t>
      </w:r>
    </w:p>
    <w:p w14:paraId="047EF2BB" w14:textId="77777777" w:rsidR="00C950C8" w:rsidRDefault="00000000">
      <w:pPr>
        <w:pStyle w:val="ListNumber"/>
      </w:pPr>
      <w:r>
        <w:t>User opens Home.</w:t>
      </w:r>
    </w:p>
    <w:p w14:paraId="1532B432" w14:textId="77777777" w:rsidR="00C950C8" w:rsidRDefault="00000000">
      <w:pPr>
        <w:pStyle w:val="ListNumber"/>
      </w:pPr>
      <w:r>
        <w:t>System sets or reads current planning context.</w:t>
      </w:r>
    </w:p>
    <w:p w14:paraId="5537A7D9" w14:textId="77777777" w:rsidR="00C950C8" w:rsidRDefault="00000000">
      <w:pPr>
        <w:pStyle w:val="ListNumber"/>
      </w:pPr>
      <w:r>
        <w:t>System generates candidate meals, ranks them, and displays the top 3–5.</w:t>
      </w:r>
    </w:p>
    <w:p w14:paraId="532F06D3" w14:textId="77777777" w:rsidR="00C950C8" w:rsidRDefault="00000000">
      <w:pPr>
        <w:pStyle w:val="ListNumber"/>
      </w:pPr>
      <w:r>
        <w:t>User views reasons, opens a suggestion, saves it, or decides to cook it.</w:t>
      </w:r>
    </w:p>
    <w:p w14:paraId="4E25A212" w14:textId="77777777" w:rsidR="00C950C8" w:rsidRDefault="00000000">
      <w:pPr>
        <w:pStyle w:val="ListNumber"/>
      </w:pPr>
      <w:r>
        <w:t>The interaction is recorded for analytics and optional future ranking signals.</w:t>
      </w:r>
    </w:p>
    <w:p w14:paraId="14C76914" w14:textId="77777777" w:rsidR="00C950C8" w:rsidRDefault="00000000">
      <w:pPr>
        <w:pStyle w:val="Heading2"/>
      </w:pPr>
      <w:r>
        <w:rPr>
          <w:rFonts w:ascii="Aptos" w:eastAsia="Aptos" w:hAnsi="Aptos"/>
        </w:rPr>
        <w:t>5.4 History Flow</w:t>
      </w:r>
    </w:p>
    <w:p w14:paraId="4116E441" w14:textId="77777777" w:rsidR="00C950C8" w:rsidRDefault="00000000">
      <w:pPr>
        <w:pStyle w:val="ListNumber"/>
      </w:pPr>
      <w:r>
        <w:t>User opens History.</w:t>
      </w:r>
    </w:p>
    <w:p w14:paraId="263F701A" w14:textId="77777777" w:rsidR="00C950C8" w:rsidRDefault="00000000">
      <w:pPr>
        <w:pStyle w:val="ListNumber"/>
      </w:pPr>
      <w:r>
        <w:t>System displays recent meals grouped by date.</w:t>
      </w:r>
    </w:p>
    <w:p w14:paraId="6ABC4ACB" w14:textId="77777777" w:rsidR="00C950C8" w:rsidRDefault="00000000">
      <w:pPr>
        <w:pStyle w:val="ListNumber"/>
      </w:pPr>
      <w:r>
        <w:t>User filters by meal type if needed.</w:t>
      </w:r>
    </w:p>
    <w:p w14:paraId="548E342C" w14:textId="77777777" w:rsidR="00C950C8" w:rsidRDefault="00000000">
      <w:pPr>
        <w:pStyle w:val="ListNumber"/>
      </w:pPr>
      <w:r>
        <w:t>User opens a meal, adds soft feedback, or checks details before making the next decision.</w:t>
      </w:r>
    </w:p>
    <w:p w14:paraId="6E74616F" w14:textId="77777777" w:rsidR="00C950C8" w:rsidRDefault="00000000">
      <w:pPr>
        <w:pStyle w:val="Heading1"/>
      </w:pPr>
      <w:r>
        <w:rPr>
          <w:rFonts w:ascii="Aptos" w:eastAsia="Aptos" w:hAnsi="Aptos"/>
        </w:rPr>
        <w:t>6. Screen-Level Requirements</w:t>
      </w:r>
    </w:p>
    <w:p w14:paraId="01CADD48" w14:textId="77777777" w:rsidR="00C950C8" w:rsidRDefault="00000000">
      <w:pPr>
        <w:pStyle w:val="Heading2"/>
      </w:pPr>
      <w:r>
        <w:rPr>
          <w:rFonts w:ascii="Aptos" w:eastAsia="Aptos" w:hAnsi="Aptos"/>
        </w:rPr>
        <w:t>6.1 Navigation Model</w:t>
      </w:r>
    </w:p>
    <w:p w14:paraId="5E97D3AB" w14:textId="77777777" w:rsidR="00C950C8" w:rsidRDefault="00000000">
      <w:r>
        <w:t>Bottom navigation should be used in MVP with three primary tabs: Home, Add Meal, and History. Settings/Profile can be surfaced via a top-right entry point.</w:t>
      </w:r>
    </w:p>
    <w:p w14:paraId="01A03007" w14:textId="77777777" w:rsidR="00C950C8" w:rsidRDefault="00000000">
      <w:pPr>
        <w:pStyle w:val="Heading2"/>
      </w:pPr>
      <w:r>
        <w:rPr>
          <w:rFonts w:ascii="Aptos" w:eastAsia="Aptos" w:hAnsi="Aptos"/>
        </w:rPr>
        <w:t>6.2 Home Screen</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359D04E8" w14:textId="77777777">
        <w:trPr>
          <w:jc w:val="center"/>
        </w:trPr>
        <w:tc>
          <w:tcPr>
            <w:tcW w:w="3137" w:type="dxa"/>
            <w:shd w:val="clear" w:color="auto" w:fill="E3ECE4"/>
            <w:tcMar>
              <w:top w:w="110" w:type="dxa"/>
              <w:left w:w="100" w:type="dxa"/>
              <w:bottom w:w="110" w:type="dxa"/>
              <w:right w:w="100" w:type="dxa"/>
            </w:tcMar>
            <w:vAlign w:val="center"/>
          </w:tcPr>
          <w:p w14:paraId="795F2C0B" w14:textId="77777777" w:rsidR="00C950C8" w:rsidRDefault="00000000">
            <w:pPr>
              <w:pStyle w:val="TableText"/>
            </w:pPr>
            <w:r>
              <w:rPr>
                <w:b/>
                <w:color w:val="2F5743"/>
              </w:rPr>
              <w:t>Area</w:t>
            </w:r>
          </w:p>
        </w:tc>
        <w:tc>
          <w:tcPr>
            <w:tcW w:w="3137" w:type="dxa"/>
            <w:shd w:val="clear" w:color="auto" w:fill="E3ECE4"/>
            <w:tcMar>
              <w:top w:w="110" w:type="dxa"/>
              <w:left w:w="100" w:type="dxa"/>
              <w:bottom w:w="110" w:type="dxa"/>
              <w:right w:w="100" w:type="dxa"/>
            </w:tcMar>
            <w:vAlign w:val="center"/>
          </w:tcPr>
          <w:p w14:paraId="5329A858" w14:textId="77777777" w:rsidR="00C950C8" w:rsidRDefault="00000000">
            <w:pPr>
              <w:pStyle w:val="TableText"/>
            </w:pPr>
            <w:r>
              <w:rPr>
                <w:b/>
                <w:color w:val="2F5743"/>
              </w:rPr>
              <w:t>Requirement</w:t>
            </w:r>
          </w:p>
        </w:tc>
        <w:tc>
          <w:tcPr>
            <w:tcW w:w="3137" w:type="dxa"/>
            <w:shd w:val="clear" w:color="auto" w:fill="E3ECE4"/>
            <w:tcMar>
              <w:top w:w="110" w:type="dxa"/>
              <w:left w:w="100" w:type="dxa"/>
              <w:bottom w:w="110" w:type="dxa"/>
              <w:right w:w="100" w:type="dxa"/>
            </w:tcMar>
            <w:vAlign w:val="center"/>
          </w:tcPr>
          <w:p w14:paraId="002C1136" w14:textId="77777777" w:rsidR="00C950C8" w:rsidRDefault="00000000">
            <w:pPr>
              <w:pStyle w:val="TableText"/>
            </w:pPr>
            <w:r>
              <w:rPr>
                <w:b/>
                <w:color w:val="2F5743"/>
              </w:rPr>
              <w:t>Notes</w:t>
            </w:r>
          </w:p>
        </w:tc>
      </w:tr>
      <w:tr w:rsidR="00C950C8" w14:paraId="7E8BC965" w14:textId="77777777">
        <w:trPr>
          <w:jc w:val="center"/>
        </w:trPr>
        <w:tc>
          <w:tcPr>
            <w:tcW w:w="3137" w:type="dxa"/>
            <w:tcMar>
              <w:top w:w="110" w:type="dxa"/>
              <w:left w:w="100" w:type="dxa"/>
              <w:bottom w:w="110" w:type="dxa"/>
              <w:right w:w="100" w:type="dxa"/>
            </w:tcMar>
            <w:vAlign w:val="center"/>
          </w:tcPr>
          <w:p w14:paraId="63D20C47" w14:textId="77777777" w:rsidR="00C950C8" w:rsidRDefault="00000000">
            <w:pPr>
              <w:pStyle w:val="TableText"/>
            </w:pPr>
            <w:r>
              <w:t>Meal context switcher</w:t>
            </w:r>
          </w:p>
        </w:tc>
        <w:tc>
          <w:tcPr>
            <w:tcW w:w="3137" w:type="dxa"/>
            <w:tcMar>
              <w:top w:w="110" w:type="dxa"/>
              <w:left w:w="100" w:type="dxa"/>
              <w:bottom w:w="110" w:type="dxa"/>
              <w:right w:w="100" w:type="dxa"/>
            </w:tcMar>
            <w:vAlign w:val="center"/>
          </w:tcPr>
          <w:p w14:paraId="0C2DD969" w14:textId="77777777" w:rsidR="00C950C8" w:rsidRDefault="00000000">
            <w:pPr>
              <w:pStyle w:val="TableText"/>
            </w:pPr>
            <w:r>
              <w:t>Must allow breakfast, lunch, dinner, tiffin, and snack selection.</w:t>
            </w:r>
          </w:p>
        </w:tc>
        <w:tc>
          <w:tcPr>
            <w:tcW w:w="3137" w:type="dxa"/>
            <w:tcMar>
              <w:top w:w="110" w:type="dxa"/>
              <w:left w:w="100" w:type="dxa"/>
              <w:bottom w:w="110" w:type="dxa"/>
              <w:right w:w="100" w:type="dxa"/>
            </w:tcMar>
            <w:vAlign w:val="center"/>
          </w:tcPr>
          <w:p w14:paraId="55FA4DE9" w14:textId="77777777" w:rsidR="00C950C8" w:rsidRDefault="00000000">
            <w:pPr>
              <w:pStyle w:val="TableText"/>
            </w:pPr>
            <w:r>
              <w:t>Preselect based on time; user can override.</w:t>
            </w:r>
          </w:p>
        </w:tc>
      </w:tr>
      <w:tr w:rsidR="00C950C8" w14:paraId="4353127E" w14:textId="77777777">
        <w:trPr>
          <w:jc w:val="center"/>
        </w:trPr>
        <w:tc>
          <w:tcPr>
            <w:tcW w:w="3137" w:type="dxa"/>
            <w:tcMar>
              <w:top w:w="110" w:type="dxa"/>
              <w:left w:w="100" w:type="dxa"/>
              <w:bottom w:w="110" w:type="dxa"/>
              <w:right w:w="100" w:type="dxa"/>
            </w:tcMar>
            <w:vAlign w:val="center"/>
          </w:tcPr>
          <w:p w14:paraId="53BA1B28" w14:textId="77777777" w:rsidR="00C950C8" w:rsidRDefault="00000000">
            <w:pPr>
              <w:pStyle w:val="TableText"/>
            </w:pPr>
            <w:r>
              <w:t>Suggestion list</w:t>
            </w:r>
          </w:p>
        </w:tc>
        <w:tc>
          <w:tcPr>
            <w:tcW w:w="3137" w:type="dxa"/>
            <w:tcMar>
              <w:top w:w="110" w:type="dxa"/>
              <w:left w:w="100" w:type="dxa"/>
              <w:bottom w:w="110" w:type="dxa"/>
              <w:right w:w="100" w:type="dxa"/>
            </w:tcMar>
            <w:vAlign w:val="center"/>
          </w:tcPr>
          <w:p w14:paraId="25B0A3ED" w14:textId="77777777" w:rsidR="00C950C8" w:rsidRDefault="00000000">
            <w:pPr>
              <w:pStyle w:val="TableText"/>
            </w:pPr>
            <w:r>
              <w:t>Must show 3–5 cards with meal name, short reason, and primary action.</w:t>
            </w:r>
          </w:p>
        </w:tc>
        <w:tc>
          <w:tcPr>
            <w:tcW w:w="3137" w:type="dxa"/>
            <w:tcMar>
              <w:top w:w="110" w:type="dxa"/>
              <w:left w:w="100" w:type="dxa"/>
              <w:bottom w:w="110" w:type="dxa"/>
              <w:right w:w="100" w:type="dxa"/>
            </w:tcMar>
            <w:vAlign w:val="center"/>
          </w:tcPr>
          <w:p w14:paraId="048D7F23" w14:textId="77777777" w:rsidR="00C950C8" w:rsidRDefault="00000000">
            <w:pPr>
              <w:pStyle w:val="TableText"/>
            </w:pPr>
            <w:r>
              <w:t>Keep visually calm and scannable.</w:t>
            </w:r>
          </w:p>
        </w:tc>
      </w:tr>
      <w:tr w:rsidR="00C950C8" w14:paraId="6CB1096A" w14:textId="77777777">
        <w:trPr>
          <w:jc w:val="center"/>
        </w:trPr>
        <w:tc>
          <w:tcPr>
            <w:tcW w:w="3137" w:type="dxa"/>
            <w:tcMar>
              <w:top w:w="110" w:type="dxa"/>
              <w:left w:w="100" w:type="dxa"/>
              <w:bottom w:w="110" w:type="dxa"/>
              <w:right w:w="100" w:type="dxa"/>
            </w:tcMar>
            <w:vAlign w:val="center"/>
          </w:tcPr>
          <w:p w14:paraId="64F94F20" w14:textId="77777777" w:rsidR="00C950C8" w:rsidRDefault="00000000">
            <w:pPr>
              <w:pStyle w:val="TableText"/>
            </w:pPr>
            <w:r>
              <w:t>Recently cooked strip</w:t>
            </w:r>
          </w:p>
        </w:tc>
        <w:tc>
          <w:tcPr>
            <w:tcW w:w="3137" w:type="dxa"/>
            <w:tcMar>
              <w:top w:w="110" w:type="dxa"/>
              <w:left w:w="100" w:type="dxa"/>
              <w:bottom w:w="110" w:type="dxa"/>
              <w:right w:w="100" w:type="dxa"/>
            </w:tcMar>
            <w:vAlign w:val="center"/>
          </w:tcPr>
          <w:p w14:paraId="4B5D7948" w14:textId="77777777" w:rsidR="00C950C8" w:rsidRDefault="00000000">
            <w:pPr>
              <w:pStyle w:val="TableText"/>
            </w:pPr>
            <w:r>
              <w:t>Should show a compact recall view of recent meals.</w:t>
            </w:r>
          </w:p>
        </w:tc>
        <w:tc>
          <w:tcPr>
            <w:tcW w:w="3137" w:type="dxa"/>
            <w:tcMar>
              <w:top w:w="110" w:type="dxa"/>
              <w:left w:w="100" w:type="dxa"/>
              <w:bottom w:w="110" w:type="dxa"/>
              <w:right w:w="100" w:type="dxa"/>
            </w:tcMar>
            <w:vAlign w:val="center"/>
          </w:tcPr>
          <w:p w14:paraId="5C02A642" w14:textId="77777777" w:rsidR="00C950C8" w:rsidRDefault="00000000">
            <w:pPr>
              <w:pStyle w:val="TableText"/>
            </w:pPr>
            <w:r>
              <w:t>Supports anti-repetition.</w:t>
            </w:r>
          </w:p>
        </w:tc>
      </w:tr>
      <w:tr w:rsidR="00C950C8" w14:paraId="1BB1F374" w14:textId="77777777">
        <w:trPr>
          <w:jc w:val="center"/>
        </w:trPr>
        <w:tc>
          <w:tcPr>
            <w:tcW w:w="3137" w:type="dxa"/>
            <w:tcMar>
              <w:top w:w="110" w:type="dxa"/>
              <w:left w:w="100" w:type="dxa"/>
              <w:bottom w:w="110" w:type="dxa"/>
              <w:right w:w="100" w:type="dxa"/>
            </w:tcMar>
            <w:vAlign w:val="center"/>
          </w:tcPr>
          <w:p w14:paraId="5EC326BC" w14:textId="77777777" w:rsidR="00C950C8" w:rsidRDefault="00000000">
            <w:pPr>
              <w:pStyle w:val="TableText"/>
            </w:pPr>
            <w:r>
              <w:lastRenderedPageBreak/>
              <w:t>Primary CTA</w:t>
            </w:r>
          </w:p>
        </w:tc>
        <w:tc>
          <w:tcPr>
            <w:tcW w:w="3137" w:type="dxa"/>
            <w:tcMar>
              <w:top w:w="110" w:type="dxa"/>
              <w:left w:w="100" w:type="dxa"/>
              <w:bottom w:w="110" w:type="dxa"/>
              <w:right w:w="100" w:type="dxa"/>
            </w:tcMar>
            <w:vAlign w:val="center"/>
          </w:tcPr>
          <w:p w14:paraId="7FB1E49E" w14:textId="77777777" w:rsidR="00C950C8" w:rsidRDefault="00000000">
            <w:pPr>
              <w:pStyle w:val="TableText"/>
            </w:pPr>
            <w:r>
              <w:t>Must provide Add Meal access from Home.</w:t>
            </w:r>
          </w:p>
        </w:tc>
        <w:tc>
          <w:tcPr>
            <w:tcW w:w="3137" w:type="dxa"/>
            <w:tcMar>
              <w:top w:w="110" w:type="dxa"/>
              <w:left w:w="100" w:type="dxa"/>
              <w:bottom w:w="110" w:type="dxa"/>
              <w:right w:w="100" w:type="dxa"/>
            </w:tcMar>
            <w:vAlign w:val="center"/>
          </w:tcPr>
          <w:p w14:paraId="669C77EF" w14:textId="77777777" w:rsidR="00C950C8" w:rsidRDefault="00000000">
            <w:pPr>
              <w:pStyle w:val="TableText"/>
            </w:pPr>
            <w:r>
              <w:t>Prominent but not visually dominant.</w:t>
            </w:r>
          </w:p>
        </w:tc>
      </w:tr>
    </w:tbl>
    <w:p w14:paraId="14D564A3" w14:textId="77777777" w:rsidR="00C950C8" w:rsidRDefault="00000000">
      <w:pPr>
        <w:pStyle w:val="Heading2"/>
      </w:pPr>
      <w:r>
        <w:rPr>
          <w:rFonts w:ascii="Aptos" w:eastAsia="Aptos" w:hAnsi="Aptos"/>
        </w:rPr>
        <w:t>6.3 Add Meal Screen</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72C2823F" w14:textId="77777777">
        <w:trPr>
          <w:jc w:val="center"/>
        </w:trPr>
        <w:tc>
          <w:tcPr>
            <w:tcW w:w="3137" w:type="dxa"/>
            <w:shd w:val="clear" w:color="auto" w:fill="E3ECE4"/>
            <w:tcMar>
              <w:top w:w="110" w:type="dxa"/>
              <w:left w:w="100" w:type="dxa"/>
              <w:bottom w:w="110" w:type="dxa"/>
              <w:right w:w="100" w:type="dxa"/>
            </w:tcMar>
            <w:vAlign w:val="center"/>
          </w:tcPr>
          <w:p w14:paraId="59827D3B" w14:textId="77777777" w:rsidR="00C950C8" w:rsidRDefault="00000000">
            <w:pPr>
              <w:pStyle w:val="TableText"/>
            </w:pPr>
            <w:r>
              <w:rPr>
                <w:b/>
                <w:color w:val="2F5743"/>
              </w:rPr>
              <w:t>Area</w:t>
            </w:r>
          </w:p>
        </w:tc>
        <w:tc>
          <w:tcPr>
            <w:tcW w:w="3137" w:type="dxa"/>
            <w:shd w:val="clear" w:color="auto" w:fill="E3ECE4"/>
            <w:tcMar>
              <w:top w:w="110" w:type="dxa"/>
              <w:left w:w="100" w:type="dxa"/>
              <w:bottom w:w="110" w:type="dxa"/>
              <w:right w:w="100" w:type="dxa"/>
            </w:tcMar>
            <w:vAlign w:val="center"/>
          </w:tcPr>
          <w:p w14:paraId="7E0B2D3A" w14:textId="77777777" w:rsidR="00C950C8" w:rsidRDefault="00000000">
            <w:pPr>
              <w:pStyle w:val="TableText"/>
            </w:pPr>
            <w:r>
              <w:rPr>
                <w:b/>
                <w:color w:val="2F5743"/>
              </w:rPr>
              <w:t>Requirement</w:t>
            </w:r>
          </w:p>
        </w:tc>
        <w:tc>
          <w:tcPr>
            <w:tcW w:w="3137" w:type="dxa"/>
            <w:shd w:val="clear" w:color="auto" w:fill="E3ECE4"/>
            <w:tcMar>
              <w:top w:w="110" w:type="dxa"/>
              <w:left w:w="100" w:type="dxa"/>
              <w:bottom w:w="110" w:type="dxa"/>
              <w:right w:w="100" w:type="dxa"/>
            </w:tcMar>
            <w:vAlign w:val="center"/>
          </w:tcPr>
          <w:p w14:paraId="0DD30063" w14:textId="77777777" w:rsidR="00C950C8" w:rsidRDefault="00000000">
            <w:pPr>
              <w:pStyle w:val="TableText"/>
            </w:pPr>
            <w:r>
              <w:rPr>
                <w:b/>
                <w:color w:val="2F5743"/>
              </w:rPr>
              <w:t>Notes</w:t>
            </w:r>
          </w:p>
        </w:tc>
      </w:tr>
      <w:tr w:rsidR="00C950C8" w14:paraId="754F0B75" w14:textId="77777777">
        <w:trPr>
          <w:jc w:val="center"/>
        </w:trPr>
        <w:tc>
          <w:tcPr>
            <w:tcW w:w="3137" w:type="dxa"/>
            <w:tcMar>
              <w:top w:w="110" w:type="dxa"/>
              <w:left w:w="100" w:type="dxa"/>
              <w:bottom w:w="110" w:type="dxa"/>
              <w:right w:w="100" w:type="dxa"/>
            </w:tcMar>
            <w:vAlign w:val="center"/>
          </w:tcPr>
          <w:p w14:paraId="2B0B9224" w14:textId="77777777" w:rsidR="00C950C8" w:rsidRDefault="00000000">
            <w:pPr>
              <w:pStyle w:val="TableText"/>
            </w:pPr>
            <w:r>
              <w:t>Camera / image picker</w:t>
            </w:r>
          </w:p>
        </w:tc>
        <w:tc>
          <w:tcPr>
            <w:tcW w:w="3137" w:type="dxa"/>
            <w:tcMar>
              <w:top w:w="110" w:type="dxa"/>
              <w:left w:w="100" w:type="dxa"/>
              <w:bottom w:w="110" w:type="dxa"/>
              <w:right w:w="100" w:type="dxa"/>
            </w:tcMar>
            <w:vAlign w:val="center"/>
          </w:tcPr>
          <w:p w14:paraId="75F22E3D" w14:textId="77777777" w:rsidR="00C950C8" w:rsidRDefault="00000000">
            <w:pPr>
              <w:pStyle w:val="TableText"/>
            </w:pPr>
            <w:r>
              <w:t>Must allow capture and gallery import.</w:t>
            </w:r>
          </w:p>
        </w:tc>
        <w:tc>
          <w:tcPr>
            <w:tcW w:w="3137" w:type="dxa"/>
            <w:tcMar>
              <w:top w:w="110" w:type="dxa"/>
              <w:left w:w="100" w:type="dxa"/>
              <w:bottom w:w="110" w:type="dxa"/>
              <w:right w:w="100" w:type="dxa"/>
            </w:tcMar>
            <w:vAlign w:val="center"/>
          </w:tcPr>
          <w:p w14:paraId="66E4DF15" w14:textId="77777777" w:rsidR="00C950C8" w:rsidRDefault="00000000">
            <w:pPr>
              <w:pStyle w:val="TableText"/>
            </w:pPr>
            <w:r>
              <w:t>Camera-first preferred.</w:t>
            </w:r>
          </w:p>
        </w:tc>
      </w:tr>
      <w:tr w:rsidR="00C950C8" w14:paraId="72C84298" w14:textId="77777777">
        <w:trPr>
          <w:jc w:val="center"/>
        </w:trPr>
        <w:tc>
          <w:tcPr>
            <w:tcW w:w="3137" w:type="dxa"/>
            <w:tcMar>
              <w:top w:w="110" w:type="dxa"/>
              <w:left w:w="100" w:type="dxa"/>
              <w:bottom w:w="110" w:type="dxa"/>
              <w:right w:w="100" w:type="dxa"/>
            </w:tcMar>
            <w:vAlign w:val="center"/>
          </w:tcPr>
          <w:p w14:paraId="747777BE" w14:textId="77777777" w:rsidR="00C950C8" w:rsidRDefault="00000000">
            <w:pPr>
              <w:pStyle w:val="TableText"/>
            </w:pPr>
            <w:r>
              <w:t>Meal type selector</w:t>
            </w:r>
          </w:p>
        </w:tc>
        <w:tc>
          <w:tcPr>
            <w:tcW w:w="3137" w:type="dxa"/>
            <w:tcMar>
              <w:top w:w="110" w:type="dxa"/>
              <w:left w:w="100" w:type="dxa"/>
              <w:bottom w:w="110" w:type="dxa"/>
              <w:right w:w="100" w:type="dxa"/>
            </w:tcMar>
            <w:vAlign w:val="center"/>
          </w:tcPr>
          <w:p w14:paraId="2639B820" w14:textId="77777777" w:rsidR="00C950C8" w:rsidRDefault="00000000">
            <w:pPr>
              <w:pStyle w:val="TableText"/>
            </w:pPr>
            <w:r>
              <w:t>Must be quick to use and visible before save.</w:t>
            </w:r>
          </w:p>
        </w:tc>
        <w:tc>
          <w:tcPr>
            <w:tcW w:w="3137" w:type="dxa"/>
            <w:tcMar>
              <w:top w:w="110" w:type="dxa"/>
              <w:left w:w="100" w:type="dxa"/>
              <w:bottom w:w="110" w:type="dxa"/>
              <w:right w:w="100" w:type="dxa"/>
            </w:tcMar>
            <w:vAlign w:val="center"/>
          </w:tcPr>
          <w:p w14:paraId="0F596018" w14:textId="77777777" w:rsidR="00C950C8" w:rsidRDefault="00000000">
            <w:pPr>
              <w:pStyle w:val="TableText"/>
            </w:pPr>
            <w:r>
              <w:t>Chip or segmented control is preferred.</w:t>
            </w:r>
          </w:p>
        </w:tc>
      </w:tr>
      <w:tr w:rsidR="00C950C8" w14:paraId="5AEA76BD" w14:textId="77777777">
        <w:trPr>
          <w:jc w:val="center"/>
        </w:trPr>
        <w:tc>
          <w:tcPr>
            <w:tcW w:w="3137" w:type="dxa"/>
            <w:tcMar>
              <w:top w:w="110" w:type="dxa"/>
              <w:left w:w="100" w:type="dxa"/>
              <w:bottom w:w="110" w:type="dxa"/>
              <w:right w:w="100" w:type="dxa"/>
            </w:tcMar>
            <w:vAlign w:val="center"/>
          </w:tcPr>
          <w:p w14:paraId="07AFC52C" w14:textId="77777777" w:rsidR="00C950C8" w:rsidRDefault="00000000">
            <w:pPr>
              <w:pStyle w:val="TableText"/>
            </w:pPr>
            <w:r>
              <w:t>Image suggestion box</w:t>
            </w:r>
          </w:p>
        </w:tc>
        <w:tc>
          <w:tcPr>
            <w:tcW w:w="3137" w:type="dxa"/>
            <w:tcMar>
              <w:top w:w="110" w:type="dxa"/>
              <w:left w:w="100" w:type="dxa"/>
              <w:bottom w:w="110" w:type="dxa"/>
              <w:right w:w="100" w:type="dxa"/>
            </w:tcMar>
            <w:vAlign w:val="center"/>
          </w:tcPr>
          <w:p w14:paraId="7D2BD783" w14:textId="77777777" w:rsidR="00C950C8" w:rsidRDefault="00000000">
            <w:pPr>
              <w:pStyle w:val="TableText"/>
            </w:pPr>
            <w:r>
              <w:t>Should present likely meal/category without blocking save.</w:t>
            </w:r>
          </w:p>
        </w:tc>
        <w:tc>
          <w:tcPr>
            <w:tcW w:w="3137" w:type="dxa"/>
            <w:tcMar>
              <w:top w:w="110" w:type="dxa"/>
              <w:left w:w="100" w:type="dxa"/>
              <w:bottom w:w="110" w:type="dxa"/>
              <w:right w:w="100" w:type="dxa"/>
            </w:tcMar>
            <w:vAlign w:val="center"/>
          </w:tcPr>
          <w:p w14:paraId="15F7B514" w14:textId="77777777" w:rsidR="00C950C8" w:rsidRDefault="00000000">
            <w:pPr>
              <w:pStyle w:val="TableText"/>
            </w:pPr>
            <w:r>
              <w:t>Allow edit or skip.</w:t>
            </w:r>
          </w:p>
        </w:tc>
      </w:tr>
      <w:tr w:rsidR="00C950C8" w14:paraId="5E32C572" w14:textId="77777777">
        <w:trPr>
          <w:jc w:val="center"/>
        </w:trPr>
        <w:tc>
          <w:tcPr>
            <w:tcW w:w="3137" w:type="dxa"/>
            <w:tcMar>
              <w:top w:w="110" w:type="dxa"/>
              <w:left w:w="100" w:type="dxa"/>
              <w:bottom w:w="110" w:type="dxa"/>
              <w:right w:w="100" w:type="dxa"/>
            </w:tcMar>
            <w:vAlign w:val="center"/>
          </w:tcPr>
          <w:p w14:paraId="6FDA0C85" w14:textId="77777777" w:rsidR="00C950C8" w:rsidRDefault="00000000">
            <w:pPr>
              <w:pStyle w:val="TableText"/>
            </w:pPr>
            <w:r>
              <w:t>Optional note field</w:t>
            </w:r>
          </w:p>
        </w:tc>
        <w:tc>
          <w:tcPr>
            <w:tcW w:w="3137" w:type="dxa"/>
            <w:tcMar>
              <w:top w:w="110" w:type="dxa"/>
              <w:left w:w="100" w:type="dxa"/>
              <w:bottom w:w="110" w:type="dxa"/>
              <w:right w:w="100" w:type="dxa"/>
            </w:tcMar>
            <w:vAlign w:val="center"/>
          </w:tcPr>
          <w:p w14:paraId="1B1F3EAF" w14:textId="77777777" w:rsidR="00C950C8" w:rsidRDefault="00000000">
            <w:pPr>
              <w:pStyle w:val="TableText"/>
            </w:pPr>
            <w:r>
              <w:t>Should support short comments and context.</w:t>
            </w:r>
          </w:p>
        </w:tc>
        <w:tc>
          <w:tcPr>
            <w:tcW w:w="3137" w:type="dxa"/>
            <w:tcMar>
              <w:top w:w="110" w:type="dxa"/>
              <w:left w:w="100" w:type="dxa"/>
              <w:bottom w:w="110" w:type="dxa"/>
              <w:right w:w="100" w:type="dxa"/>
            </w:tcMar>
            <w:vAlign w:val="center"/>
          </w:tcPr>
          <w:p w14:paraId="18B47680" w14:textId="77777777" w:rsidR="00C950C8" w:rsidRDefault="00000000">
            <w:pPr>
              <w:pStyle w:val="TableText"/>
            </w:pPr>
            <w:r>
              <w:t>Keep low prominence.</w:t>
            </w:r>
          </w:p>
        </w:tc>
      </w:tr>
      <w:tr w:rsidR="00C950C8" w14:paraId="431E09BC" w14:textId="77777777">
        <w:trPr>
          <w:jc w:val="center"/>
        </w:trPr>
        <w:tc>
          <w:tcPr>
            <w:tcW w:w="3137" w:type="dxa"/>
            <w:tcMar>
              <w:top w:w="110" w:type="dxa"/>
              <w:left w:w="100" w:type="dxa"/>
              <w:bottom w:w="110" w:type="dxa"/>
              <w:right w:w="100" w:type="dxa"/>
            </w:tcMar>
            <w:vAlign w:val="center"/>
          </w:tcPr>
          <w:p w14:paraId="5CCD820D" w14:textId="77777777" w:rsidR="00C950C8" w:rsidRDefault="00000000">
            <w:pPr>
              <w:pStyle w:val="TableText"/>
            </w:pPr>
            <w:r>
              <w:t>Save action</w:t>
            </w:r>
          </w:p>
        </w:tc>
        <w:tc>
          <w:tcPr>
            <w:tcW w:w="3137" w:type="dxa"/>
            <w:tcMar>
              <w:top w:w="110" w:type="dxa"/>
              <w:left w:w="100" w:type="dxa"/>
              <w:bottom w:w="110" w:type="dxa"/>
              <w:right w:w="100" w:type="dxa"/>
            </w:tcMar>
            <w:vAlign w:val="center"/>
          </w:tcPr>
          <w:p w14:paraId="53030C2E" w14:textId="77777777" w:rsidR="00C950C8" w:rsidRDefault="00000000">
            <w:pPr>
              <w:pStyle w:val="TableText"/>
            </w:pPr>
            <w:r>
              <w:t>Must be fast and always available if minimum required data is present.</w:t>
            </w:r>
          </w:p>
        </w:tc>
        <w:tc>
          <w:tcPr>
            <w:tcW w:w="3137" w:type="dxa"/>
            <w:tcMar>
              <w:top w:w="110" w:type="dxa"/>
              <w:left w:w="100" w:type="dxa"/>
              <w:bottom w:w="110" w:type="dxa"/>
              <w:right w:w="100" w:type="dxa"/>
            </w:tcMar>
            <w:vAlign w:val="center"/>
          </w:tcPr>
          <w:p w14:paraId="36F72A49" w14:textId="77777777" w:rsidR="00C950C8" w:rsidRDefault="00000000">
            <w:pPr>
              <w:pStyle w:val="TableText"/>
            </w:pPr>
            <w:r>
              <w:t>Do not over-validate.</w:t>
            </w:r>
          </w:p>
        </w:tc>
      </w:tr>
    </w:tbl>
    <w:p w14:paraId="72685B9E" w14:textId="77777777" w:rsidR="00C950C8" w:rsidRDefault="00000000">
      <w:pPr>
        <w:pStyle w:val="Heading2"/>
      </w:pPr>
      <w:r>
        <w:rPr>
          <w:rFonts w:ascii="Aptos" w:eastAsia="Aptos" w:hAnsi="Aptos"/>
        </w:rPr>
        <w:t>6.4 History Screen</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4A5AA43B" w14:textId="77777777">
        <w:trPr>
          <w:jc w:val="center"/>
        </w:trPr>
        <w:tc>
          <w:tcPr>
            <w:tcW w:w="3137" w:type="dxa"/>
            <w:shd w:val="clear" w:color="auto" w:fill="E3ECE4"/>
            <w:tcMar>
              <w:top w:w="110" w:type="dxa"/>
              <w:left w:w="100" w:type="dxa"/>
              <w:bottom w:w="110" w:type="dxa"/>
              <w:right w:w="100" w:type="dxa"/>
            </w:tcMar>
            <w:vAlign w:val="center"/>
          </w:tcPr>
          <w:p w14:paraId="288FB2F0" w14:textId="77777777" w:rsidR="00C950C8" w:rsidRDefault="00000000">
            <w:pPr>
              <w:pStyle w:val="TableText"/>
            </w:pPr>
            <w:r>
              <w:rPr>
                <w:b/>
                <w:color w:val="2F5743"/>
              </w:rPr>
              <w:t>Area</w:t>
            </w:r>
          </w:p>
        </w:tc>
        <w:tc>
          <w:tcPr>
            <w:tcW w:w="3137" w:type="dxa"/>
            <w:shd w:val="clear" w:color="auto" w:fill="E3ECE4"/>
            <w:tcMar>
              <w:top w:w="110" w:type="dxa"/>
              <w:left w:w="100" w:type="dxa"/>
              <w:bottom w:w="110" w:type="dxa"/>
              <w:right w:w="100" w:type="dxa"/>
            </w:tcMar>
            <w:vAlign w:val="center"/>
          </w:tcPr>
          <w:p w14:paraId="2BD06274" w14:textId="77777777" w:rsidR="00C950C8" w:rsidRDefault="00000000">
            <w:pPr>
              <w:pStyle w:val="TableText"/>
            </w:pPr>
            <w:r>
              <w:rPr>
                <w:b/>
                <w:color w:val="2F5743"/>
              </w:rPr>
              <w:t>Requirement</w:t>
            </w:r>
          </w:p>
        </w:tc>
        <w:tc>
          <w:tcPr>
            <w:tcW w:w="3137" w:type="dxa"/>
            <w:shd w:val="clear" w:color="auto" w:fill="E3ECE4"/>
            <w:tcMar>
              <w:top w:w="110" w:type="dxa"/>
              <w:left w:w="100" w:type="dxa"/>
              <w:bottom w:w="110" w:type="dxa"/>
              <w:right w:w="100" w:type="dxa"/>
            </w:tcMar>
            <w:vAlign w:val="center"/>
          </w:tcPr>
          <w:p w14:paraId="745DB7A1" w14:textId="77777777" w:rsidR="00C950C8" w:rsidRDefault="00000000">
            <w:pPr>
              <w:pStyle w:val="TableText"/>
            </w:pPr>
            <w:r>
              <w:rPr>
                <w:b/>
                <w:color w:val="2F5743"/>
              </w:rPr>
              <w:t>Notes</w:t>
            </w:r>
          </w:p>
        </w:tc>
      </w:tr>
      <w:tr w:rsidR="00C950C8" w14:paraId="267DD979" w14:textId="77777777">
        <w:trPr>
          <w:jc w:val="center"/>
        </w:trPr>
        <w:tc>
          <w:tcPr>
            <w:tcW w:w="3137" w:type="dxa"/>
            <w:tcMar>
              <w:top w:w="110" w:type="dxa"/>
              <w:left w:w="100" w:type="dxa"/>
              <w:bottom w:w="110" w:type="dxa"/>
              <w:right w:w="100" w:type="dxa"/>
            </w:tcMar>
            <w:vAlign w:val="center"/>
          </w:tcPr>
          <w:p w14:paraId="125B584F" w14:textId="77777777" w:rsidR="00C950C8" w:rsidRDefault="00000000">
            <w:pPr>
              <w:pStyle w:val="TableText"/>
            </w:pPr>
            <w:r>
              <w:t>Date grouping</w:t>
            </w:r>
          </w:p>
        </w:tc>
        <w:tc>
          <w:tcPr>
            <w:tcW w:w="3137" w:type="dxa"/>
            <w:tcMar>
              <w:top w:w="110" w:type="dxa"/>
              <w:left w:w="100" w:type="dxa"/>
              <w:bottom w:w="110" w:type="dxa"/>
              <w:right w:w="100" w:type="dxa"/>
            </w:tcMar>
            <w:vAlign w:val="center"/>
          </w:tcPr>
          <w:p w14:paraId="55577F40" w14:textId="77777777" w:rsidR="00C950C8" w:rsidRDefault="00000000">
            <w:pPr>
              <w:pStyle w:val="TableText"/>
            </w:pPr>
            <w:r>
              <w:t>Must group entries by date.</w:t>
            </w:r>
          </w:p>
        </w:tc>
        <w:tc>
          <w:tcPr>
            <w:tcW w:w="3137" w:type="dxa"/>
            <w:tcMar>
              <w:top w:w="110" w:type="dxa"/>
              <w:left w:w="100" w:type="dxa"/>
              <w:bottom w:w="110" w:type="dxa"/>
              <w:right w:w="100" w:type="dxa"/>
            </w:tcMar>
            <w:vAlign w:val="center"/>
          </w:tcPr>
          <w:p w14:paraId="18B9AF11" w14:textId="77777777" w:rsidR="00C950C8" w:rsidRDefault="00000000">
            <w:pPr>
              <w:pStyle w:val="TableText"/>
            </w:pPr>
            <w:r>
              <w:t>Today, Yesterday, or explicit date labels are acceptable.</w:t>
            </w:r>
          </w:p>
        </w:tc>
      </w:tr>
      <w:tr w:rsidR="00C950C8" w14:paraId="585B089D" w14:textId="77777777">
        <w:trPr>
          <w:jc w:val="center"/>
        </w:trPr>
        <w:tc>
          <w:tcPr>
            <w:tcW w:w="3137" w:type="dxa"/>
            <w:tcMar>
              <w:top w:w="110" w:type="dxa"/>
              <w:left w:w="100" w:type="dxa"/>
              <w:bottom w:w="110" w:type="dxa"/>
              <w:right w:w="100" w:type="dxa"/>
            </w:tcMar>
            <w:vAlign w:val="center"/>
          </w:tcPr>
          <w:p w14:paraId="450CB692" w14:textId="77777777" w:rsidR="00C950C8" w:rsidRDefault="00000000">
            <w:pPr>
              <w:pStyle w:val="TableText"/>
            </w:pPr>
            <w:r>
              <w:t>Meal card</w:t>
            </w:r>
          </w:p>
        </w:tc>
        <w:tc>
          <w:tcPr>
            <w:tcW w:w="3137" w:type="dxa"/>
            <w:tcMar>
              <w:top w:w="110" w:type="dxa"/>
              <w:left w:w="100" w:type="dxa"/>
              <w:bottom w:w="110" w:type="dxa"/>
              <w:right w:w="100" w:type="dxa"/>
            </w:tcMar>
            <w:vAlign w:val="center"/>
          </w:tcPr>
          <w:p w14:paraId="13C4E10C" w14:textId="77777777" w:rsidR="00C950C8" w:rsidRDefault="00000000">
            <w:pPr>
              <w:pStyle w:val="TableText"/>
            </w:pPr>
            <w:r>
              <w:t>Must show thumbnail, meal name/category, meal type, and time/date.</w:t>
            </w:r>
          </w:p>
        </w:tc>
        <w:tc>
          <w:tcPr>
            <w:tcW w:w="3137" w:type="dxa"/>
            <w:tcMar>
              <w:top w:w="110" w:type="dxa"/>
              <w:left w:w="100" w:type="dxa"/>
              <w:bottom w:w="110" w:type="dxa"/>
              <w:right w:w="100" w:type="dxa"/>
            </w:tcMar>
            <w:vAlign w:val="center"/>
          </w:tcPr>
          <w:p w14:paraId="02FA5351" w14:textId="77777777" w:rsidR="00C950C8" w:rsidRDefault="00000000">
            <w:pPr>
              <w:pStyle w:val="TableText"/>
            </w:pPr>
            <w:r>
              <w:t>Optimized for scanning.</w:t>
            </w:r>
          </w:p>
        </w:tc>
      </w:tr>
      <w:tr w:rsidR="00C950C8" w14:paraId="296ED3A4" w14:textId="77777777">
        <w:trPr>
          <w:jc w:val="center"/>
        </w:trPr>
        <w:tc>
          <w:tcPr>
            <w:tcW w:w="3137" w:type="dxa"/>
            <w:tcMar>
              <w:top w:w="110" w:type="dxa"/>
              <w:left w:w="100" w:type="dxa"/>
              <w:bottom w:w="110" w:type="dxa"/>
              <w:right w:w="100" w:type="dxa"/>
            </w:tcMar>
            <w:vAlign w:val="center"/>
          </w:tcPr>
          <w:p w14:paraId="37666619" w14:textId="77777777" w:rsidR="00C950C8" w:rsidRDefault="00000000">
            <w:pPr>
              <w:pStyle w:val="TableText"/>
            </w:pPr>
            <w:r>
              <w:t>Filters</w:t>
            </w:r>
          </w:p>
        </w:tc>
        <w:tc>
          <w:tcPr>
            <w:tcW w:w="3137" w:type="dxa"/>
            <w:tcMar>
              <w:top w:w="110" w:type="dxa"/>
              <w:left w:w="100" w:type="dxa"/>
              <w:bottom w:w="110" w:type="dxa"/>
              <w:right w:w="100" w:type="dxa"/>
            </w:tcMar>
            <w:vAlign w:val="center"/>
          </w:tcPr>
          <w:p w14:paraId="6E67AF9C" w14:textId="77777777" w:rsidR="00C950C8" w:rsidRDefault="00000000">
            <w:pPr>
              <w:pStyle w:val="TableText"/>
            </w:pPr>
            <w:r>
              <w:t>Must support meal type filters.</w:t>
            </w:r>
          </w:p>
        </w:tc>
        <w:tc>
          <w:tcPr>
            <w:tcW w:w="3137" w:type="dxa"/>
            <w:tcMar>
              <w:top w:w="110" w:type="dxa"/>
              <w:left w:w="100" w:type="dxa"/>
              <w:bottom w:w="110" w:type="dxa"/>
              <w:right w:w="100" w:type="dxa"/>
            </w:tcMar>
            <w:vAlign w:val="center"/>
          </w:tcPr>
          <w:p w14:paraId="1AC8EE68" w14:textId="77777777" w:rsidR="00C950C8" w:rsidRDefault="00000000">
            <w:pPr>
              <w:pStyle w:val="TableText"/>
            </w:pPr>
            <w:r>
              <w:t>Optional date range later.</w:t>
            </w:r>
          </w:p>
        </w:tc>
      </w:tr>
      <w:tr w:rsidR="00C950C8" w14:paraId="46D6D5F3" w14:textId="77777777">
        <w:trPr>
          <w:jc w:val="center"/>
        </w:trPr>
        <w:tc>
          <w:tcPr>
            <w:tcW w:w="3137" w:type="dxa"/>
            <w:tcMar>
              <w:top w:w="110" w:type="dxa"/>
              <w:left w:w="100" w:type="dxa"/>
              <w:bottom w:w="110" w:type="dxa"/>
              <w:right w:w="100" w:type="dxa"/>
            </w:tcMar>
            <w:vAlign w:val="center"/>
          </w:tcPr>
          <w:p w14:paraId="1BB9F579" w14:textId="77777777" w:rsidR="00C950C8" w:rsidRDefault="00000000">
            <w:pPr>
              <w:pStyle w:val="TableText"/>
            </w:pPr>
            <w:r>
              <w:t>Quick feedback</w:t>
            </w:r>
          </w:p>
        </w:tc>
        <w:tc>
          <w:tcPr>
            <w:tcW w:w="3137" w:type="dxa"/>
            <w:tcMar>
              <w:top w:w="110" w:type="dxa"/>
              <w:left w:w="100" w:type="dxa"/>
              <w:bottom w:w="110" w:type="dxa"/>
              <w:right w:w="100" w:type="dxa"/>
            </w:tcMar>
            <w:vAlign w:val="center"/>
          </w:tcPr>
          <w:p w14:paraId="480AF3F4" w14:textId="77777777" w:rsidR="00C950C8" w:rsidRDefault="00000000">
            <w:pPr>
              <w:pStyle w:val="TableText"/>
            </w:pPr>
            <w:r>
              <w:t>Should allow one-tap labels from list or detail view.</w:t>
            </w:r>
          </w:p>
        </w:tc>
        <w:tc>
          <w:tcPr>
            <w:tcW w:w="3137" w:type="dxa"/>
            <w:tcMar>
              <w:top w:w="110" w:type="dxa"/>
              <w:left w:w="100" w:type="dxa"/>
              <w:bottom w:w="110" w:type="dxa"/>
              <w:right w:w="100" w:type="dxa"/>
            </w:tcMar>
            <w:vAlign w:val="center"/>
          </w:tcPr>
          <w:p w14:paraId="673DBF0A" w14:textId="77777777" w:rsidR="00C950C8" w:rsidRDefault="00000000">
            <w:pPr>
              <w:pStyle w:val="TableText"/>
            </w:pPr>
            <w:r>
              <w:t>Improves learning with low effort.</w:t>
            </w:r>
          </w:p>
        </w:tc>
      </w:tr>
    </w:tbl>
    <w:p w14:paraId="3ADA93A9" w14:textId="77777777" w:rsidR="00C950C8" w:rsidRDefault="00000000">
      <w:pPr>
        <w:pStyle w:val="Heading2"/>
      </w:pPr>
      <w:r>
        <w:rPr>
          <w:rFonts w:ascii="Aptos" w:eastAsia="Aptos" w:hAnsi="Aptos"/>
        </w:rPr>
        <w:t>6.5 Settings / Household Profile</w:t>
      </w:r>
    </w:p>
    <w:p w14:paraId="6E5F7FB3" w14:textId="77777777" w:rsidR="00C950C8" w:rsidRDefault="00000000">
      <w:pPr>
        <w:pStyle w:val="ListBullet"/>
        <w:ind w:left="0"/>
      </w:pPr>
      <w:r>
        <w:t>Edit household-level setup fields.</w:t>
      </w:r>
    </w:p>
    <w:p w14:paraId="60B2F6E7" w14:textId="77777777" w:rsidR="00C950C8" w:rsidRDefault="00000000">
      <w:pPr>
        <w:pStyle w:val="ListBullet"/>
        <w:ind w:left="0"/>
      </w:pPr>
      <w:r>
        <w:t>View and manage diet type and meal contexts.</w:t>
      </w:r>
    </w:p>
    <w:p w14:paraId="4CB6E5F1" w14:textId="77777777" w:rsidR="00C950C8" w:rsidRDefault="00000000">
      <w:pPr>
        <w:pStyle w:val="ListBullet"/>
        <w:ind w:left="0"/>
      </w:pPr>
      <w:r>
        <w:t>Optionally manage future features such as reminders or favorites when introduced.</w:t>
      </w:r>
    </w:p>
    <w:p w14:paraId="1FA02937" w14:textId="77777777" w:rsidR="00C950C8" w:rsidRDefault="00000000">
      <w:pPr>
        <w:pStyle w:val="ListBullet"/>
        <w:ind w:left="0"/>
      </w:pPr>
      <w:r>
        <w:t>Provide privacy, support, and data controls when those are implemented.</w:t>
      </w:r>
    </w:p>
    <w:p w14:paraId="5E59F493" w14:textId="77777777" w:rsidR="00C950C8" w:rsidRDefault="00000000">
      <w:r>
        <w:br w:type="page"/>
      </w:r>
    </w:p>
    <w:p w14:paraId="3C08A430" w14:textId="77777777" w:rsidR="00C950C8" w:rsidRDefault="00000000">
      <w:pPr>
        <w:pStyle w:val="Heading1"/>
      </w:pPr>
      <w:r>
        <w:rPr>
          <w:rFonts w:ascii="Aptos" w:eastAsia="Aptos" w:hAnsi="Aptos"/>
        </w:rPr>
        <w:lastRenderedPageBreak/>
        <w:t>7. Detailed Functional Requirements</w:t>
      </w:r>
    </w:p>
    <w:p w14:paraId="328F97C9" w14:textId="77777777" w:rsidR="00C950C8" w:rsidRDefault="00000000">
      <w:pPr>
        <w:pStyle w:val="SectionLead"/>
      </w:pPr>
      <w:r>
        <w:t>The following requirements are stated in implementation-ready terms. Priority values are relative to MVP delivery.</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2353"/>
        <w:gridCol w:w="2353"/>
        <w:gridCol w:w="2353"/>
        <w:gridCol w:w="2353"/>
      </w:tblGrid>
      <w:tr w:rsidR="00C950C8" w14:paraId="269A6B18" w14:textId="77777777">
        <w:trPr>
          <w:jc w:val="center"/>
        </w:trPr>
        <w:tc>
          <w:tcPr>
            <w:tcW w:w="2353" w:type="dxa"/>
            <w:shd w:val="clear" w:color="auto" w:fill="E3ECE4"/>
            <w:tcMar>
              <w:top w:w="80" w:type="dxa"/>
              <w:left w:w="100" w:type="dxa"/>
              <w:bottom w:w="80" w:type="dxa"/>
              <w:right w:w="100" w:type="dxa"/>
            </w:tcMar>
            <w:vAlign w:val="center"/>
          </w:tcPr>
          <w:p w14:paraId="49BEC566" w14:textId="77777777" w:rsidR="00C950C8" w:rsidRDefault="00000000">
            <w:pPr>
              <w:pStyle w:val="TableText"/>
            </w:pPr>
            <w:r>
              <w:rPr>
                <w:b/>
                <w:color w:val="2F5743"/>
              </w:rPr>
              <w:t>ID</w:t>
            </w:r>
          </w:p>
        </w:tc>
        <w:tc>
          <w:tcPr>
            <w:tcW w:w="2353" w:type="dxa"/>
            <w:shd w:val="clear" w:color="auto" w:fill="E3ECE4"/>
            <w:tcMar>
              <w:top w:w="80" w:type="dxa"/>
              <w:left w:w="100" w:type="dxa"/>
              <w:bottom w:w="80" w:type="dxa"/>
              <w:right w:w="100" w:type="dxa"/>
            </w:tcMar>
            <w:vAlign w:val="center"/>
          </w:tcPr>
          <w:p w14:paraId="36A7A98E" w14:textId="77777777" w:rsidR="00C950C8" w:rsidRDefault="00000000">
            <w:pPr>
              <w:pStyle w:val="TableText"/>
            </w:pPr>
            <w:r>
              <w:rPr>
                <w:b/>
                <w:color w:val="2F5743"/>
              </w:rPr>
              <w:t>Requirement</w:t>
            </w:r>
          </w:p>
        </w:tc>
        <w:tc>
          <w:tcPr>
            <w:tcW w:w="2353" w:type="dxa"/>
            <w:shd w:val="clear" w:color="auto" w:fill="E3ECE4"/>
            <w:tcMar>
              <w:top w:w="80" w:type="dxa"/>
              <w:left w:w="100" w:type="dxa"/>
              <w:bottom w:w="80" w:type="dxa"/>
              <w:right w:w="100" w:type="dxa"/>
            </w:tcMar>
            <w:vAlign w:val="center"/>
          </w:tcPr>
          <w:p w14:paraId="59207BB6" w14:textId="77777777" w:rsidR="00C950C8" w:rsidRDefault="00000000">
            <w:pPr>
              <w:pStyle w:val="TableText"/>
            </w:pPr>
            <w:r>
              <w:rPr>
                <w:b/>
                <w:color w:val="2F5743"/>
              </w:rPr>
              <w:t>Priority</w:t>
            </w:r>
          </w:p>
        </w:tc>
        <w:tc>
          <w:tcPr>
            <w:tcW w:w="2353" w:type="dxa"/>
            <w:shd w:val="clear" w:color="auto" w:fill="E3ECE4"/>
            <w:tcMar>
              <w:top w:w="80" w:type="dxa"/>
              <w:left w:w="100" w:type="dxa"/>
              <w:bottom w:w="80" w:type="dxa"/>
              <w:right w:w="100" w:type="dxa"/>
            </w:tcMar>
            <w:vAlign w:val="center"/>
          </w:tcPr>
          <w:p w14:paraId="4E36C7C3" w14:textId="77777777" w:rsidR="00C950C8" w:rsidRDefault="00000000">
            <w:pPr>
              <w:pStyle w:val="TableText"/>
            </w:pPr>
            <w:r>
              <w:rPr>
                <w:b/>
                <w:color w:val="2F5743"/>
              </w:rPr>
              <w:t>Acceptance criterion</w:t>
            </w:r>
          </w:p>
        </w:tc>
      </w:tr>
      <w:tr w:rsidR="00C950C8" w14:paraId="70D55658" w14:textId="77777777">
        <w:trPr>
          <w:jc w:val="center"/>
        </w:trPr>
        <w:tc>
          <w:tcPr>
            <w:tcW w:w="2353" w:type="dxa"/>
            <w:tcMar>
              <w:top w:w="80" w:type="dxa"/>
              <w:left w:w="100" w:type="dxa"/>
              <w:bottom w:w="80" w:type="dxa"/>
              <w:right w:w="100" w:type="dxa"/>
            </w:tcMar>
            <w:vAlign w:val="center"/>
          </w:tcPr>
          <w:p w14:paraId="0D0B36BD" w14:textId="77777777" w:rsidR="00C950C8" w:rsidRDefault="00000000">
            <w:pPr>
              <w:pStyle w:val="TableText"/>
            </w:pPr>
            <w:r>
              <w:t>FR-001</w:t>
            </w:r>
          </w:p>
        </w:tc>
        <w:tc>
          <w:tcPr>
            <w:tcW w:w="2353" w:type="dxa"/>
            <w:tcMar>
              <w:top w:w="80" w:type="dxa"/>
              <w:left w:w="100" w:type="dxa"/>
              <w:bottom w:w="80" w:type="dxa"/>
              <w:right w:w="100" w:type="dxa"/>
            </w:tcMar>
            <w:vAlign w:val="center"/>
          </w:tcPr>
          <w:p w14:paraId="023F9AEC" w14:textId="77777777" w:rsidR="00C950C8" w:rsidRDefault="00000000">
            <w:pPr>
              <w:pStyle w:val="TableText"/>
            </w:pPr>
            <w:r>
              <w:t>The system shall support creation of a single household profile during onboarding.</w:t>
            </w:r>
          </w:p>
        </w:tc>
        <w:tc>
          <w:tcPr>
            <w:tcW w:w="2353" w:type="dxa"/>
            <w:tcMar>
              <w:top w:w="80" w:type="dxa"/>
              <w:left w:w="100" w:type="dxa"/>
              <w:bottom w:w="80" w:type="dxa"/>
              <w:right w:w="100" w:type="dxa"/>
            </w:tcMar>
            <w:vAlign w:val="center"/>
          </w:tcPr>
          <w:p w14:paraId="5D27144B" w14:textId="77777777" w:rsidR="00C950C8" w:rsidRDefault="00000000">
            <w:pPr>
              <w:pStyle w:val="TableText"/>
            </w:pPr>
            <w:r>
              <w:t>Must</w:t>
            </w:r>
          </w:p>
        </w:tc>
        <w:tc>
          <w:tcPr>
            <w:tcW w:w="2353" w:type="dxa"/>
            <w:tcMar>
              <w:top w:w="80" w:type="dxa"/>
              <w:left w:w="100" w:type="dxa"/>
              <w:bottom w:w="80" w:type="dxa"/>
              <w:right w:w="100" w:type="dxa"/>
            </w:tcMar>
            <w:vAlign w:val="center"/>
          </w:tcPr>
          <w:p w14:paraId="3F4262CE" w14:textId="77777777" w:rsidR="00C950C8" w:rsidRDefault="00000000">
            <w:pPr>
              <w:pStyle w:val="TableText"/>
            </w:pPr>
            <w:r>
              <w:t>A new user can complete setup and reach Home without creating individual member profiles.</w:t>
            </w:r>
          </w:p>
        </w:tc>
      </w:tr>
      <w:tr w:rsidR="00C950C8" w14:paraId="7905A9C8" w14:textId="77777777">
        <w:trPr>
          <w:jc w:val="center"/>
        </w:trPr>
        <w:tc>
          <w:tcPr>
            <w:tcW w:w="2353" w:type="dxa"/>
            <w:tcMar>
              <w:top w:w="80" w:type="dxa"/>
              <w:left w:w="100" w:type="dxa"/>
              <w:bottom w:w="80" w:type="dxa"/>
              <w:right w:w="100" w:type="dxa"/>
            </w:tcMar>
            <w:vAlign w:val="center"/>
          </w:tcPr>
          <w:p w14:paraId="435E622F" w14:textId="77777777" w:rsidR="00C950C8" w:rsidRDefault="00000000">
            <w:pPr>
              <w:pStyle w:val="TableText"/>
            </w:pPr>
            <w:r>
              <w:t>FR-002</w:t>
            </w:r>
          </w:p>
        </w:tc>
        <w:tc>
          <w:tcPr>
            <w:tcW w:w="2353" w:type="dxa"/>
            <w:tcMar>
              <w:top w:w="80" w:type="dxa"/>
              <w:left w:w="100" w:type="dxa"/>
              <w:bottom w:w="80" w:type="dxa"/>
              <w:right w:w="100" w:type="dxa"/>
            </w:tcMar>
            <w:vAlign w:val="center"/>
          </w:tcPr>
          <w:p w14:paraId="16E9746D" w14:textId="77777777" w:rsidR="00C950C8" w:rsidRDefault="00000000">
            <w:pPr>
              <w:pStyle w:val="TableText"/>
            </w:pPr>
            <w:r>
              <w:t>The system shall capture family size, school-going kids flag, meal types to plan, and diet preference during onboarding.</w:t>
            </w:r>
          </w:p>
        </w:tc>
        <w:tc>
          <w:tcPr>
            <w:tcW w:w="2353" w:type="dxa"/>
            <w:tcMar>
              <w:top w:w="80" w:type="dxa"/>
              <w:left w:w="100" w:type="dxa"/>
              <w:bottom w:w="80" w:type="dxa"/>
              <w:right w:w="100" w:type="dxa"/>
            </w:tcMar>
            <w:vAlign w:val="center"/>
          </w:tcPr>
          <w:p w14:paraId="15243ACA" w14:textId="77777777" w:rsidR="00C950C8" w:rsidRDefault="00000000">
            <w:pPr>
              <w:pStyle w:val="TableText"/>
            </w:pPr>
            <w:r>
              <w:t>Must</w:t>
            </w:r>
          </w:p>
        </w:tc>
        <w:tc>
          <w:tcPr>
            <w:tcW w:w="2353" w:type="dxa"/>
            <w:tcMar>
              <w:top w:w="80" w:type="dxa"/>
              <w:left w:w="100" w:type="dxa"/>
              <w:bottom w:w="80" w:type="dxa"/>
              <w:right w:w="100" w:type="dxa"/>
            </w:tcMar>
            <w:vAlign w:val="center"/>
          </w:tcPr>
          <w:p w14:paraId="29F00BE9" w14:textId="77777777" w:rsidR="00C950C8" w:rsidRDefault="00000000">
            <w:pPr>
              <w:pStyle w:val="TableText"/>
            </w:pPr>
            <w:r>
              <w:t>These fields are stored and used in recommendation filtering.</w:t>
            </w:r>
          </w:p>
        </w:tc>
      </w:tr>
      <w:tr w:rsidR="00C950C8" w14:paraId="7FD1AA17" w14:textId="77777777">
        <w:trPr>
          <w:jc w:val="center"/>
        </w:trPr>
        <w:tc>
          <w:tcPr>
            <w:tcW w:w="2353" w:type="dxa"/>
            <w:tcMar>
              <w:top w:w="80" w:type="dxa"/>
              <w:left w:w="100" w:type="dxa"/>
              <w:bottom w:w="80" w:type="dxa"/>
              <w:right w:w="100" w:type="dxa"/>
            </w:tcMar>
            <w:vAlign w:val="center"/>
          </w:tcPr>
          <w:p w14:paraId="694F4A13" w14:textId="77777777" w:rsidR="00C950C8" w:rsidRDefault="00000000">
            <w:pPr>
              <w:pStyle w:val="TableText"/>
            </w:pPr>
            <w:r>
              <w:t>FR-003</w:t>
            </w:r>
          </w:p>
        </w:tc>
        <w:tc>
          <w:tcPr>
            <w:tcW w:w="2353" w:type="dxa"/>
            <w:tcMar>
              <w:top w:w="80" w:type="dxa"/>
              <w:left w:w="100" w:type="dxa"/>
              <w:bottom w:w="80" w:type="dxa"/>
              <w:right w:w="100" w:type="dxa"/>
            </w:tcMar>
            <w:vAlign w:val="center"/>
          </w:tcPr>
          <w:p w14:paraId="21D9B4D0" w14:textId="77777777" w:rsidR="00C950C8" w:rsidRDefault="00000000">
            <w:pPr>
              <w:pStyle w:val="TableText"/>
            </w:pPr>
            <w:r>
              <w:t>The system shall allow household settings to be edited after onboarding.</w:t>
            </w:r>
          </w:p>
        </w:tc>
        <w:tc>
          <w:tcPr>
            <w:tcW w:w="2353" w:type="dxa"/>
            <w:tcMar>
              <w:top w:w="80" w:type="dxa"/>
              <w:left w:w="100" w:type="dxa"/>
              <w:bottom w:w="80" w:type="dxa"/>
              <w:right w:w="100" w:type="dxa"/>
            </w:tcMar>
            <w:vAlign w:val="center"/>
          </w:tcPr>
          <w:p w14:paraId="37FA5758" w14:textId="77777777" w:rsidR="00C950C8" w:rsidRDefault="00000000">
            <w:pPr>
              <w:pStyle w:val="TableText"/>
            </w:pPr>
            <w:r>
              <w:t>Should</w:t>
            </w:r>
          </w:p>
        </w:tc>
        <w:tc>
          <w:tcPr>
            <w:tcW w:w="2353" w:type="dxa"/>
            <w:tcMar>
              <w:top w:w="80" w:type="dxa"/>
              <w:left w:w="100" w:type="dxa"/>
              <w:bottom w:w="80" w:type="dxa"/>
              <w:right w:w="100" w:type="dxa"/>
            </w:tcMar>
            <w:vAlign w:val="center"/>
          </w:tcPr>
          <w:p w14:paraId="19F5A543" w14:textId="77777777" w:rsidR="00C950C8" w:rsidRDefault="00000000">
            <w:pPr>
              <w:pStyle w:val="TableText"/>
            </w:pPr>
            <w:r>
              <w:t>Changes made in Settings are reflected in future recommendations.</w:t>
            </w:r>
          </w:p>
        </w:tc>
      </w:tr>
      <w:tr w:rsidR="00C950C8" w14:paraId="440C2197" w14:textId="77777777">
        <w:trPr>
          <w:jc w:val="center"/>
        </w:trPr>
        <w:tc>
          <w:tcPr>
            <w:tcW w:w="2353" w:type="dxa"/>
            <w:tcMar>
              <w:top w:w="80" w:type="dxa"/>
              <w:left w:w="100" w:type="dxa"/>
              <w:bottom w:w="80" w:type="dxa"/>
              <w:right w:w="100" w:type="dxa"/>
            </w:tcMar>
            <w:vAlign w:val="center"/>
          </w:tcPr>
          <w:p w14:paraId="297741BF" w14:textId="77777777" w:rsidR="00C950C8" w:rsidRDefault="00000000">
            <w:pPr>
              <w:pStyle w:val="TableText"/>
            </w:pPr>
            <w:r>
              <w:t>FR-004</w:t>
            </w:r>
          </w:p>
        </w:tc>
        <w:tc>
          <w:tcPr>
            <w:tcW w:w="2353" w:type="dxa"/>
            <w:tcMar>
              <w:top w:w="80" w:type="dxa"/>
              <w:left w:w="100" w:type="dxa"/>
              <w:bottom w:w="80" w:type="dxa"/>
              <w:right w:w="100" w:type="dxa"/>
            </w:tcMar>
            <w:vAlign w:val="center"/>
          </w:tcPr>
          <w:p w14:paraId="5F220CEF" w14:textId="77777777" w:rsidR="00C950C8" w:rsidRDefault="00000000">
            <w:pPr>
              <w:pStyle w:val="TableText"/>
            </w:pPr>
            <w:r>
              <w:t>The system shall allow a user to log a meal with meal type and timestamp even if no photo is supplied.</w:t>
            </w:r>
          </w:p>
        </w:tc>
        <w:tc>
          <w:tcPr>
            <w:tcW w:w="2353" w:type="dxa"/>
            <w:tcMar>
              <w:top w:w="80" w:type="dxa"/>
              <w:left w:w="100" w:type="dxa"/>
              <w:bottom w:w="80" w:type="dxa"/>
              <w:right w:w="100" w:type="dxa"/>
            </w:tcMar>
            <w:vAlign w:val="center"/>
          </w:tcPr>
          <w:p w14:paraId="385710C8" w14:textId="77777777" w:rsidR="00C950C8" w:rsidRDefault="00000000">
            <w:pPr>
              <w:pStyle w:val="TableText"/>
            </w:pPr>
            <w:r>
              <w:t>Must</w:t>
            </w:r>
          </w:p>
        </w:tc>
        <w:tc>
          <w:tcPr>
            <w:tcW w:w="2353" w:type="dxa"/>
            <w:tcMar>
              <w:top w:w="80" w:type="dxa"/>
              <w:left w:w="100" w:type="dxa"/>
              <w:bottom w:w="80" w:type="dxa"/>
              <w:right w:w="100" w:type="dxa"/>
            </w:tcMar>
            <w:vAlign w:val="center"/>
          </w:tcPr>
          <w:p w14:paraId="7F2B87F8" w14:textId="77777777" w:rsidR="00C950C8" w:rsidRDefault="00000000">
            <w:pPr>
              <w:pStyle w:val="TableText"/>
            </w:pPr>
            <w:r>
              <w:t>Meal entry can be saved with the minimum required fields.</w:t>
            </w:r>
          </w:p>
        </w:tc>
      </w:tr>
      <w:tr w:rsidR="00C950C8" w14:paraId="78665FF8" w14:textId="77777777">
        <w:trPr>
          <w:jc w:val="center"/>
        </w:trPr>
        <w:tc>
          <w:tcPr>
            <w:tcW w:w="2353" w:type="dxa"/>
            <w:tcMar>
              <w:top w:w="80" w:type="dxa"/>
              <w:left w:w="100" w:type="dxa"/>
              <w:bottom w:w="80" w:type="dxa"/>
              <w:right w:w="100" w:type="dxa"/>
            </w:tcMar>
            <w:vAlign w:val="center"/>
          </w:tcPr>
          <w:p w14:paraId="2071784C" w14:textId="77777777" w:rsidR="00C950C8" w:rsidRDefault="00000000">
            <w:pPr>
              <w:pStyle w:val="TableText"/>
            </w:pPr>
            <w:r>
              <w:t>FR-005</w:t>
            </w:r>
          </w:p>
        </w:tc>
        <w:tc>
          <w:tcPr>
            <w:tcW w:w="2353" w:type="dxa"/>
            <w:tcMar>
              <w:top w:w="80" w:type="dxa"/>
              <w:left w:w="100" w:type="dxa"/>
              <w:bottom w:w="80" w:type="dxa"/>
              <w:right w:w="100" w:type="dxa"/>
            </w:tcMar>
            <w:vAlign w:val="center"/>
          </w:tcPr>
          <w:p w14:paraId="3C20B84D" w14:textId="77777777" w:rsidR="00C950C8" w:rsidRDefault="00000000">
            <w:pPr>
              <w:pStyle w:val="TableText"/>
            </w:pPr>
            <w:r>
              <w:t>The system shall support camera capture and gallery import for meal images.</w:t>
            </w:r>
          </w:p>
        </w:tc>
        <w:tc>
          <w:tcPr>
            <w:tcW w:w="2353" w:type="dxa"/>
            <w:tcMar>
              <w:top w:w="80" w:type="dxa"/>
              <w:left w:w="100" w:type="dxa"/>
              <w:bottom w:w="80" w:type="dxa"/>
              <w:right w:w="100" w:type="dxa"/>
            </w:tcMar>
            <w:vAlign w:val="center"/>
          </w:tcPr>
          <w:p w14:paraId="4E4B40C2" w14:textId="77777777" w:rsidR="00C950C8" w:rsidRDefault="00000000">
            <w:pPr>
              <w:pStyle w:val="TableText"/>
            </w:pPr>
            <w:r>
              <w:t>Must</w:t>
            </w:r>
          </w:p>
        </w:tc>
        <w:tc>
          <w:tcPr>
            <w:tcW w:w="2353" w:type="dxa"/>
            <w:tcMar>
              <w:top w:w="80" w:type="dxa"/>
              <w:left w:w="100" w:type="dxa"/>
              <w:bottom w:w="80" w:type="dxa"/>
              <w:right w:w="100" w:type="dxa"/>
            </w:tcMar>
            <w:vAlign w:val="center"/>
          </w:tcPr>
          <w:p w14:paraId="380023B3" w14:textId="77777777" w:rsidR="00C950C8" w:rsidRDefault="00000000">
            <w:pPr>
              <w:pStyle w:val="TableText"/>
            </w:pPr>
            <w:r>
              <w:t>User can choose either input path from Add Meal.</w:t>
            </w:r>
          </w:p>
        </w:tc>
      </w:tr>
      <w:tr w:rsidR="00C950C8" w14:paraId="16347ACD" w14:textId="77777777">
        <w:trPr>
          <w:jc w:val="center"/>
        </w:trPr>
        <w:tc>
          <w:tcPr>
            <w:tcW w:w="2353" w:type="dxa"/>
            <w:tcMar>
              <w:top w:w="80" w:type="dxa"/>
              <w:left w:w="100" w:type="dxa"/>
              <w:bottom w:w="80" w:type="dxa"/>
              <w:right w:w="100" w:type="dxa"/>
            </w:tcMar>
            <w:vAlign w:val="center"/>
          </w:tcPr>
          <w:p w14:paraId="0A7C940D" w14:textId="77777777" w:rsidR="00C950C8" w:rsidRDefault="00000000">
            <w:pPr>
              <w:pStyle w:val="TableText"/>
            </w:pPr>
            <w:r>
              <w:t>FR-006</w:t>
            </w:r>
          </w:p>
        </w:tc>
        <w:tc>
          <w:tcPr>
            <w:tcW w:w="2353" w:type="dxa"/>
            <w:tcMar>
              <w:top w:w="80" w:type="dxa"/>
              <w:left w:w="100" w:type="dxa"/>
              <w:bottom w:w="80" w:type="dxa"/>
              <w:right w:w="100" w:type="dxa"/>
            </w:tcMar>
            <w:vAlign w:val="center"/>
          </w:tcPr>
          <w:p w14:paraId="68485A03" w14:textId="77777777" w:rsidR="00C950C8" w:rsidRDefault="00000000">
            <w:pPr>
              <w:pStyle w:val="TableText"/>
            </w:pPr>
            <w:r>
              <w:t>The system shall suggest a broad meal name or category after image upload when confidence is adequate.</w:t>
            </w:r>
          </w:p>
        </w:tc>
        <w:tc>
          <w:tcPr>
            <w:tcW w:w="2353" w:type="dxa"/>
            <w:tcMar>
              <w:top w:w="80" w:type="dxa"/>
              <w:left w:w="100" w:type="dxa"/>
              <w:bottom w:w="80" w:type="dxa"/>
              <w:right w:w="100" w:type="dxa"/>
            </w:tcMar>
            <w:vAlign w:val="center"/>
          </w:tcPr>
          <w:p w14:paraId="3AB21422" w14:textId="77777777" w:rsidR="00C950C8" w:rsidRDefault="00000000">
            <w:pPr>
              <w:pStyle w:val="TableText"/>
            </w:pPr>
            <w:r>
              <w:t>Should</w:t>
            </w:r>
          </w:p>
        </w:tc>
        <w:tc>
          <w:tcPr>
            <w:tcW w:w="2353" w:type="dxa"/>
            <w:tcMar>
              <w:top w:w="80" w:type="dxa"/>
              <w:left w:w="100" w:type="dxa"/>
              <w:bottom w:w="80" w:type="dxa"/>
              <w:right w:w="100" w:type="dxa"/>
            </w:tcMar>
            <w:vAlign w:val="center"/>
          </w:tcPr>
          <w:p w14:paraId="5CBB3D88" w14:textId="77777777" w:rsidR="00C950C8" w:rsidRDefault="00000000">
            <w:pPr>
              <w:pStyle w:val="TableText"/>
            </w:pPr>
            <w:r>
              <w:t>A suggestion appears for supported images and can be edited or ignored.</w:t>
            </w:r>
          </w:p>
        </w:tc>
      </w:tr>
      <w:tr w:rsidR="00C950C8" w14:paraId="041685F4" w14:textId="77777777">
        <w:trPr>
          <w:jc w:val="center"/>
        </w:trPr>
        <w:tc>
          <w:tcPr>
            <w:tcW w:w="2353" w:type="dxa"/>
            <w:tcMar>
              <w:top w:w="80" w:type="dxa"/>
              <w:left w:w="100" w:type="dxa"/>
              <w:bottom w:w="80" w:type="dxa"/>
              <w:right w:w="100" w:type="dxa"/>
            </w:tcMar>
            <w:vAlign w:val="center"/>
          </w:tcPr>
          <w:p w14:paraId="7657CFA1" w14:textId="77777777" w:rsidR="00C950C8" w:rsidRDefault="00000000">
            <w:pPr>
              <w:pStyle w:val="TableText"/>
            </w:pPr>
            <w:r>
              <w:t>FR-007</w:t>
            </w:r>
          </w:p>
        </w:tc>
        <w:tc>
          <w:tcPr>
            <w:tcW w:w="2353" w:type="dxa"/>
            <w:tcMar>
              <w:top w:w="80" w:type="dxa"/>
              <w:left w:w="100" w:type="dxa"/>
              <w:bottom w:w="80" w:type="dxa"/>
              <w:right w:w="100" w:type="dxa"/>
            </w:tcMar>
            <w:vAlign w:val="center"/>
          </w:tcPr>
          <w:p w14:paraId="21C5466E" w14:textId="77777777" w:rsidR="00C950C8" w:rsidRDefault="00000000">
            <w:pPr>
              <w:pStyle w:val="TableText"/>
            </w:pPr>
            <w:r>
              <w:t>The system shall allow a user to save a meal even if AI meal understanding fails or is skipped.</w:t>
            </w:r>
          </w:p>
        </w:tc>
        <w:tc>
          <w:tcPr>
            <w:tcW w:w="2353" w:type="dxa"/>
            <w:tcMar>
              <w:top w:w="80" w:type="dxa"/>
              <w:left w:w="100" w:type="dxa"/>
              <w:bottom w:w="80" w:type="dxa"/>
              <w:right w:w="100" w:type="dxa"/>
            </w:tcMar>
            <w:vAlign w:val="center"/>
          </w:tcPr>
          <w:p w14:paraId="282BB604" w14:textId="77777777" w:rsidR="00C950C8" w:rsidRDefault="00000000">
            <w:pPr>
              <w:pStyle w:val="TableText"/>
            </w:pPr>
            <w:r>
              <w:t>Must</w:t>
            </w:r>
          </w:p>
        </w:tc>
        <w:tc>
          <w:tcPr>
            <w:tcW w:w="2353" w:type="dxa"/>
            <w:tcMar>
              <w:top w:w="80" w:type="dxa"/>
              <w:left w:w="100" w:type="dxa"/>
              <w:bottom w:w="80" w:type="dxa"/>
              <w:right w:w="100" w:type="dxa"/>
            </w:tcMar>
            <w:vAlign w:val="center"/>
          </w:tcPr>
          <w:p w14:paraId="2FF278F1" w14:textId="77777777" w:rsidR="00C950C8" w:rsidRDefault="00000000">
            <w:pPr>
              <w:pStyle w:val="TableText"/>
            </w:pPr>
            <w:r>
              <w:t>Save remains available; no blocking error is shown.</w:t>
            </w:r>
          </w:p>
        </w:tc>
      </w:tr>
      <w:tr w:rsidR="00C950C8" w14:paraId="5D75A043" w14:textId="77777777">
        <w:trPr>
          <w:jc w:val="center"/>
        </w:trPr>
        <w:tc>
          <w:tcPr>
            <w:tcW w:w="2353" w:type="dxa"/>
            <w:tcMar>
              <w:top w:w="80" w:type="dxa"/>
              <w:left w:w="100" w:type="dxa"/>
              <w:bottom w:w="80" w:type="dxa"/>
              <w:right w:w="100" w:type="dxa"/>
            </w:tcMar>
            <w:vAlign w:val="center"/>
          </w:tcPr>
          <w:p w14:paraId="6F1D914B" w14:textId="77777777" w:rsidR="00C950C8" w:rsidRDefault="00000000">
            <w:pPr>
              <w:pStyle w:val="TableText"/>
            </w:pPr>
            <w:r>
              <w:t>FR-008</w:t>
            </w:r>
          </w:p>
        </w:tc>
        <w:tc>
          <w:tcPr>
            <w:tcW w:w="2353" w:type="dxa"/>
            <w:tcMar>
              <w:top w:w="80" w:type="dxa"/>
              <w:left w:w="100" w:type="dxa"/>
              <w:bottom w:w="80" w:type="dxa"/>
              <w:right w:w="100" w:type="dxa"/>
            </w:tcMar>
            <w:vAlign w:val="center"/>
          </w:tcPr>
          <w:p w14:paraId="5C5BD82A" w14:textId="77777777" w:rsidR="00C950C8" w:rsidRDefault="00000000">
            <w:pPr>
              <w:pStyle w:val="TableText"/>
            </w:pPr>
            <w:r>
              <w:t>The system shall record each meal with a normalized meal type value.</w:t>
            </w:r>
          </w:p>
        </w:tc>
        <w:tc>
          <w:tcPr>
            <w:tcW w:w="2353" w:type="dxa"/>
            <w:tcMar>
              <w:top w:w="80" w:type="dxa"/>
              <w:left w:w="100" w:type="dxa"/>
              <w:bottom w:w="80" w:type="dxa"/>
              <w:right w:w="100" w:type="dxa"/>
            </w:tcMar>
            <w:vAlign w:val="center"/>
          </w:tcPr>
          <w:p w14:paraId="4A80AF14" w14:textId="77777777" w:rsidR="00C950C8" w:rsidRDefault="00000000">
            <w:pPr>
              <w:pStyle w:val="TableText"/>
            </w:pPr>
            <w:r>
              <w:t>Must</w:t>
            </w:r>
          </w:p>
        </w:tc>
        <w:tc>
          <w:tcPr>
            <w:tcW w:w="2353" w:type="dxa"/>
            <w:tcMar>
              <w:top w:w="80" w:type="dxa"/>
              <w:left w:w="100" w:type="dxa"/>
              <w:bottom w:w="80" w:type="dxa"/>
              <w:right w:w="100" w:type="dxa"/>
            </w:tcMar>
            <w:vAlign w:val="center"/>
          </w:tcPr>
          <w:p w14:paraId="45C97AB7" w14:textId="77777777" w:rsidR="00C950C8" w:rsidRDefault="00000000">
            <w:pPr>
              <w:pStyle w:val="TableText"/>
            </w:pPr>
            <w:r>
              <w:t>Saved entries appear correctly in history and recommendation features.</w:t>
            </w:r>
          </w:p>
        </w:tc>
      </w:tr>
      <w:tr w:rsidR="00C950C8" w14:paraId="132FA4BF" w14:textId="77777777">
        <w:trPr>
          <w:jc w:val="center"/>
        </w:trPr>
        <w:tc>
          <w:tcPr>
            <w:tcW w:w="2353" w:type="dxa"/>
            <w:tcMar>
              <w:top w:w="80" w:type="dxa"/>
              <w:left w:w="100" w:type="dxa"/>
              <w:bottom w:w="80" w:type="dxa"/>
              <w:right w:w="100" w:type="dxa"/>
            </w:tcMar>
            <w:vAlign w:val="center"/>
          </w:tcPr>
          <w:p w14:paraId="049205C2" w14:textId="77777777" w:rsidR="00C950C8" w:rsidRDefault="00000000">
            <w:pPr>
              <w:pStyle w:val="TableText"/>
            </w:pPr>
            <w:r>
              <w:t>FR-009</w:t>
            </w:r>
          </w:p>
        </w:tc>
        <w:tc>
          <w:tcPr>
            <w:tcW w:w="2353" w:type="dxa"/>
            <w:tcMar>
              <w:top w:w="80" w:type="dxa"/>
              <w:left w:w="100" w:type="dxa"/>
              <w:bottom w:w="80" w:type="dxa"/>
              <w:right w:w="100" w:type="dxa"/>
            </w:tcMar>
            <w:vAlign w:val="center"/>
          </w:tcPr>
          <w:p w14:paraId="70F387AA" w14:textId="77777777" w:rsidR="00C950C8" w:rsidRDefault="00000000">
            <w:pPr>
              <w:pStyle w:val="TableText"/>
            </w:pPr>
            <w:r>
              <w:t>The system shall display meal history in reverse chronological order.</w:t>
            </w:r>
          </w:p>
        </w:tc>
        <w:tc>
          <w:tcPr>
            <w:tcW w:w="2353" w:type="dxa"/>
            <w:tcMar>
              <w:top w:w="80" w:type="dxa"/>
              <w:left w:w="100" w:type="dxa"/>
              <w:bottom w:w="80" w:type="dxa"/>
              <w:right w:w="100" w:type="dxa"/>
            </w:tcMar>
            <w:vAlign w:val="center"/>
          </w:tcPr>
          <w:p w14:paraId="49A87AB2" w14:textId="77777777" w:rsidR="00C950C8" w:rsidRDefault="00000000">
            <w:pPr>
              <w:pStyle w:val="TableText"/>
            </w:pPr>
            <w:r>
              <w:t>Must</w:t>
            </w:r>
          </w:p>
        </w:tc>
        <w:tc>
          <w:tcPr>
            <w:tcW w:w="2353" w:type="dxa"/>
            <w:tcMar>
              <w:top w:w="80" w:type="dxa"/>
              <w:left w:w="100" w:type="dxa"/>
              <w:bottom w:w="80" w:type="dxa"/>
              <w:right w:w="100" w:type="dxa"/>
            </w:tcMar>
            <w:vAlign w:val="center"/>
          </w:tcPr>
          <w:p w14:paraId="5F77D4E8" w14:textId="77777777" w:rsidR="00C950C8" w:rsidRDefault="00000000">
            <w:pPr>
              <w:pStyle w:val="TableText"/>
            </w:pPr>
            <w:r>
              <w:t>Newest saved entries appear first on the History screen.</w:t>
            </w:r>
          </w:p>
        </w:tc>
      </w:tr>
      <w:tr w:rsidR="00C950C8" w14:paraId="1190F595" w14:textId="77777777">
        <w:trPr>
          <w:jc w:val="center"/>
        </w:trPr>
        <w:tc>
          <w:tcPr>
            <w:tcW w:w="2353" w:type="dxa"/>
            <w:tcMar>
              <w:top w:w="80" w:type="dxa"/>
              <w:left w:w="100" w:type="dxa"/>
              <w:bottom w:w="80" w:type="dxa"/>
              <w:right w:w="100" w:type="dxa"/>
            </w:tcMar>
            <w:vAlign w:val="center"/>
          </w:tcPr>
          <w:p w14:paraId="25CFEC69" w14:textId="77777777" w:rsidR="00C950C8" w:rsidRDefault="00000000">
            <w:pPr>
              <w:pStyle w:val="TableText"/>
            </w:pPr>
            <w:r>
              <w:t>FR-010</w:t>
            </w:r>
          </w:p>
        </w:tc>
        <w:tc>
          <w:tcPr>
            <w:tcW w:w="2353" w:type="dxa"/>
            <w:tcMar>
              <w:top w:w="80" w:type="dxa"/>
              <w:left w:w="100" w:type="dxa"/>
              <w:bottom w:w="80" w:type="dxa"/>
              <w:right w:w="100" w:type="dxa"/>
            </w:tcMar>
            <w:vAlign w:val="center"/>
          </w:tcPr>
          <w:p w14:paraId="34AD3463" w14:textId="77777777" w:rsidR="00C950C8" w:rsidRDefault="00000000">
            <w:pPr>
              <w:pStyle w:val="TableText"/>
            </w:pPr>
            <w:r>
              <w:t>The system shall support filtering history by meal type.</w:t>
            </w:r>
          </w:p>
        </w:tc>
        <w:tc>
          <w:tcPr>
            <w:tcW w:w="2353" w:type="dxa"/>
            <w:tcMar>
              <w:top w:w="80" w:type="dxa"/>
              <w:left w:w="100" w:type="dxa"/>
              <w:bottom w:w="80" w:type="dxa"/>
              <w:right w:w="100" w:type="dxa"/>
            </w:tcMar>
            <w:vAlign w:val="center"/>
          </w:tcPr>
          <w:p w14:paraId="73BF954D" w14:textId="77777777" w:rsidR="00C950C8" w:rsidRDefault="00000000">
            <w:pPr>
              <w:pStyle w:val="TableText"/>
            </w:pPr>
            <w:r>
              <w:t>Must</w:t>
            </w:r>
          </w:p>
        </w:tc>
        <w:tc>
          <w:tcPr>
            <w:tcW w:w="2353" w:type="dxa"/>
            <w:tcMar>
              <w:top w:w="80" w:type="dxa"/>
              <w:left w:w="100" w:type="dxa"/>
              <w:bottom w:w="80" w:type="dxa"/>
              <w:right w:w="100" w:type="dxa"/>
            </w:tcMar>
            <w:vAlign w:val="center"/>
          </w:tcPr>
          <w:p w14:paraId="17CF94ED" w14:textId="77777777" w:rsidR="00C950C8" w:rsidRDefault="00000000">
            <w:pPr>
              <w:pStyle w:val="TableText"/>
            </w:pPr>
            <w:r>
              <w:t>Selecting a filter updates the visible list correctly.</w:t>
            </w:r>
          </w:p>
        </w:tc>
      </w:tr>
      <w:tr w:rsidR="00C950C8" w14:paraId="4C01B3CB" w14:textId="77777777">
        <w:trPr>
          <w:jc w:val="center"/>
        </w:trPr>
        <w:tc>
          <w:tcPr>
            <w:tcW w:w="2353" w:type="dxa"/>
            <w:tcMar>
              <w:top w:w="80" w:type="dxa"/>
              <w:left w:w="100" w:type="dxa"/>
              <w:bottom w:w="80" w:type="dxa"/>
              <w:right w:w="100" w:type="dxa"/>
            </w:tcMar>
            <w:vAlign w:val="center"/>
          </w:tcPr>
          <w:p w14:paraId="012A126D" w14:textId="77777777" w:rsidR="00C950C8" w:rsidRDefault="00000000">
            <w:pPr>
              <w:pStyle w:val="TableText"/>
            </w:pPr>
            <w:r>
              <w:t>FR-011</w:t>
            </w:r>
          </w:p>
        </w:tc>
        <w:tc>
          <w:tcPr>
            <w:tcW w:w="2353" w:type="dxa"/>
            <w:tcMar>
              <w:top w:w="80" w:type="dxa"/>
              <w:left w:w="100" w:type="dxa"/>
              <w:bottom w:w="80" w:type="dxa"/>
              <w:right w:w="100" w:type="dxa"/>
            </w:tcMar>
            <w:vAlign w:val="center"/>
          </w:tcPr>
          <w:p w14:paraId="4611830A" w14:textId="77777777" w:rsidR="00C950C8" w:rsidRDefault="00000000">
            <w:pPr>
              <w:pStyle w:val="TableText"/>
            </w:pPr>
            <w:r>
              <w:t>The system shall generate recommendations for at least breakfast, lunch, dinner, tiffin, and snack contexts.</w:t>
            </w:r>
          </w:p>
        </w:tc>
        <w:tc>
          <w:tcPr>
            <w:tcW w:w="2353" w:type="dxa"/>
            <w:tcMar>
              <w:top w:w="80" w:type="dxa"/>
              <w:left w:w="100" w:type="dxa"/>
              <w:bottom w:w="80" w:type="dxa"/>
              <w:right w:w="100" w:type="dxa"/>
            </w:tcMar>
            <w:vAlign w:val="center"/>
          </w:tcPr>
          <w:p w14:paraId="28DCED41" w14:textId="77777777" w:rsidR="00C950C8" w:rsidRDefault="00000000">
            <w:pPr>
              <w:pStyle w:val="TableText"/>
            </w:pPr>
            <w:r>
              <w:t>Must</w:t>
            </w:r>
          </w:p>
        </w:tc>
        <w:tc>
          <w:tcPr>
            <w:tcW w:w="2353" w:type="dxa"/>
            <w:tcMar>
              <w:top w:w="80" w:type="dxa"/>
              <w:left w:w="100" w:type="dxa"/>
              <w:bottom w:w="80" w:type="dxa"/>
              <w:right w:w="100" w:type="dxa"/>
            </w:tcMar>
            <w:vAlign w:val="center"/>
          </w:tcPr>
          <w:p w14:paraId="3E8694A8" w14:textId="77777777" w:rsidR="00C950C8" w:rsidRDefault="00000000">
            <w:pPr>
              <w:pStyle w:val="TableText"/>
            </w:pPr>
            <w:r>
              <w:t>Switching context updates the suggestion list.</w:t>
            </w:r>
          </w:p>
        </w:tc>
      </w:tr>
      <w:tr w:rsidR="00C950C8" w14:paraId="61D07429" w14:textId="77777777">
        <w:trPr>
          <w:jc w:val="center"/>
        </w:trPr>
        <w:tc>
          <w:tcPr>
            <w:tcW w:w="2353" w:type="dxa"/>
            <w:tcMar>
              <w:top w:w="80" w:type="dxa"/>
              <w:left w:w="100" w:type="dxa"/>
              <w:bottom w:w="80" w:type="dxa"/>
              <w:right w:w="100" w:type="dxa"/>
            </w:tcMar>
            <w:vAlign w:val="center"/>
          </w:tcPr>
          <w:p w14:paraId="785B4683" w14:textId="77777777" w:rsidR="00C950C8" w:rsidRDefault="00000000">
            <w:pPr>
              <w:pStyle w:val="TableText"/>
            </w:pPr>
            <w:r>
              <w:t>FR-012</w:t>
            </w:r>
          </w:p>
        </w:tc>
        <w:tc>
          <w:tcPr>
            <w:tcW w:w="2353" w:type="dxa"/>
            <w:tcMar>
              <w:top w:w="80" w:type="dxa"/>
              <w:left w:w="100" w:type="dxa"/>
              <w:bottom w:w="80" w:type="dxa"/>
              <w:right w:w="100" w:type="dxa"/>
            </w:tcMar>
            <w:vAlign w:val="center"/>
          </w:tcPr>
          <w:p w14:paraId="60AD12A3" w14:textId="77777777" w:rsidR="00C950C8" w:rsidRDefault="00000000">
            <w:pPr>
              <w:pStyle w:val="TableText"/>
            </w:pPr>
            <w:r>
              <w:t xml:space="preserve">The system shall show </w:t>
            </w:r>
            <w:r>
              <w:lastRenderedPageBreak/>
              <w:t>between three and five ranked recommendations on Home.</w:t>
            </w:r>
          </w:p>
        </w:tc>
        <w:tc>
          <w:tcPr>
            <w:tcW w:w="2353" w:type="dxa"/>
            <w:tcMar>
              <w:top w:w="80" w:type="dxa"/>
              <w:left w:w="100" w:type="dxa"/>
              <w:bottom w:w="80" w:type="dxa"/>
              <w:right w:w="100" w:type="dxa"/>
            </w:tcMar>
            <w:vAlign w:val="center"/>
          </w:tcPr>
          <w:p w14:paraId="6AB0EB94" w14:textId="77777777" w:rsidR="00C950C8" w:rsidRDefault="00000000">
            <w:pPr>
              <w:pStyle w:val="TableText"/>
            </w:pPr>
            <w:r>
              <w:lastRenderedPageBreak/>
              <w:t>Must</w:t>
            </w:r>
          </w:p>
        </w:tc>
        <w:tc>
          <w:tcPr>
            <w:tcW w:w="2353" w:type="dxa"/>
            <w:tcMar>
              <w:top w:w="80" w:type="dxa"/>
              <w:left w:w="100" w:type="dxa"/>
              <w:bottom w:w="80" w:type="dxa"/>
              <w:right w:w="100" w:type="dxa"/>
            </w:tcMar>
            <w:vAlign w:val="center"/>
          </w:tcPr>
          <w:p w14:paraId="204A69FB" w14:textId="77777777" w:rsidR="00C950C8" w:rsidRDefault="00000000">
            <w:pPr>
              <w:pStyle w:val="TableText"/>
            </w:pPr>
            <w:r>
              <w:t xml:space="preserve">The Home screen never </w:t>
            </w:r>
            <w:r>
              <w:lastRenderedPageBreak/>
              <w:t>shows zero suggestions unless there is a system failure state.</w:t>
            </w:r>
          </w:p>
        </w:tc>
      </w:tr>
      <w:tr w:rsidR="00C950C8" w14:paraId="3BA1DB56" w14:textId="77777777">
        <w:trPr>
          <w:jc w:val="center"/>
        </w:trPr>
        <w:tc>
          <w:tcPr>
            <w:tcW w:w="2353" w:type="dxa"/>
            <w:tcMar>
              <w:top w:w="80" w:type="dxa"/>
              <w:left w:w="100" w:type="dxa"/>
              <w:bottom w:w="80" w:type="dxa"/>
              <w:right w:w="100" w:type="dxa"/>
            </w:tcMar>
            <w:vAlign w:val="center"/>
          </w:tcPr>
          <w:p w14:paraId="150528A8" w14:textId="77777777" w:rsidR="00C950C8" w:rsidRDefault="00000000">
            <w:pPr>
              <w:pStyle w:val="TableText"/>
            </w:pPr>
            <w:r>
              <w:lastRenderedPageBreak/>
              <w:t>FR-013</w:t>
            </w:r>
          </w:p>
        </w:tc>
        <w:tc>
          <w:tcPr>
            <w:tcW w:w="2353" w:type="dxa"/>
            <w:tcMar>
              <w:top w:w="80" w:type="dxa"/>
              <w:left w:w="100" w:type="dxa"/>
              <w:bottom w:w="80" w:type="dxa"/>
              <w:right w:w="100" w:type="dxa"/>
            </w:tcMar>
            <w:vAlign w:val="center"/>
          </w:tcPr>
          <w:p w14:paraId="01F56DC2" w14:textId="77777777" w:rsidR="00C950C8" w:rsidRDefault="00000000">
            <w:pPr>
              <w:pStyle w:val="TableText"/>
            </w:pPr>
            <w:r>
              <w:t>The system shall attach a short recommendation reason to each visible suggestion.</w:t>
            </w:r>
          </w:p>
        </w:tc>
        <w:tc>
          <w:tcPr>
            <w:tcW w:w="2353" w:type="dxa"/>
            <w:tcMar>
              <w:top w:w="80" w:type="dxa"/>
              <w:left w:w="100" w:type="dxa"/>
              <w:bottom w:w="80" w:type="dxa"/>
              <w:right w:w="100" w:type="dxa"/>
            </w:tcMar>
            <w:vAlign w:val="center"/>
          </w:tcPr>
          <w:p w14:paraId="3F804BD9" w14:textId="77777777" w:rsidR="00C950C8" w:rsidRDefault="00000000">
            <w:pPr>
              <w:pStyle w:val="TableText"/>
            </w:pPr>
            <w:r>
              <w:t>Must</w:t>
            </w:r>
          </w:p>
        </w:tc>
        <w:tc>
          <w:tcPr>
            <w:tcW w:w="2353" w:type="dxa"/>
            <w:tcMar>
              <w:top w:w="80" w:type="dxa"/>
              <w:left w:w="100" w:type="dxa"/>
              <w:bottom w:w="80" w:type="dxa"/>
              <w:right w:w="100" w:type="dxa"/>
            </w:tcMar>
            <w:vAlign w:val="center"/>
          </w:tcPr>
          <w:p w14:paraId="37EA894B" w14:textId="77777777" w:rsidR="00C950C8" w:rsidRDefault="00000000">
            <w:pPr>
              <w:pStyle w:val="TableText"/>
            </w:pPr>
            <w:r>
              <w:t>Every suggestion card contains a readable reason string.</w:t>
            </w:r>
          </w:p>
        </w:tc>
      </w:tr>
      <w:tr w:rsidR="00C950C8" w14:paraId="48D0000C" w14:textId="77777777">
        <w:trPr>
          <w:jc w:val="center"/>
        </w:trPr>
        <w:tc>
          <w:tcPr>
            <w:tcW w:w="2353" w:type="dxa"/>
            <w:tcMar>
              <w:top w:w="80" w:type="dxa"/>
              <w:left w:w="100" w:type="dxa"/>
              <w:bottom w:w="80" w:type="dxa"/>
              <w:right w:w="100" w:type="dxa"/>
            </w:tcMar>
            <w:vAlign w:val="center"/>
          </w:tcPr>
          <w:p w14:paraId="4B684AF5" w14:textId="77777777" w:rsidR="00C950C8" w:rsidRDefault="00000000">
            <w:pPr>
              <w:pStyle w:val="TableText"/>
            </w:pPr>
            <w:r>
              <w:t>FR-014</w:t>
            </w:r>
          </w:p>
        </w:tc>
        <w:tc>
          <w:tcPr>
            <w:tcW w:w="2353" w:type="dxa"/>
            <w:tcMar>
              <w:top w:w="80" w:type="dxa"/>
              <w:left w:w="100" w:type="dxa"/>
              <w:bottom w:w="80" w:type="dxa"/>
              <w:right w:w="100" w:type="dxa"/>
            </w:tcMar>
            <w:vAlign w:val="center"/>
          </w:tcPr>
          <w:p w14:paraId="7B10753D" w14:textId="77777777" w:rsidR="00C950C8" w:rsidRDefault="00000000">
            <w:pPr>
              <w:pStyle w:val="TableText"/>
            </w:pPr>
            <w:r>
              <w:t>The system shall apply diet filtering before ranking candidate meals.</w:t>
            </w:r>
          </w:p>
        </w:tc>
        <w:tc>
          <w:tcPr>
            <w:tcW w:w="2353" w:type="dxa"/>
            <w:tcMar>
              <w:top w:w="80" w:type="dxa"/>
              <w:left w:w="100" w:type="dxa"/>
              <w:bottom w:w="80" w:type="dxa"/>
              <w:right w:w="100" w:type="dxa"/>
            </w:tcMar>
            <w:vAlign w:val="center"/>
          </w:tcPr>
          <w:p w14:paraId="416E9601" w14:textId="77777777" w:rsidR="00C950C8" w:rsidRDefault="00000000">
            <w:pPr>
              <w:pStyle w:val="TableText"/>
            </w:pPr>
            <w:r>
              <w:t>Must</w:t>
            </w:r>
          </w:p>
        </w:tc>
        <w:tc>
          <w:tcPr>
            <w:tcW w:w="2353" w:type="dxa"/>
            <w:tcMar>
              <w:top w:w="80" w:type="dxa"/>
              <w:left w:w="100" w:type="dxa"/>
              <w:bottom w:w="80" w:type="dxa"/>
              <w:right w:w="100" w:type="dxa"/>
            </w:tcMar>
            <w:vAlign w:val="center"/>
          </w:tcPr>
          <w:p w14:paraId="4A7D6D1E" w14:textId="77777777" w:rsidR="00C950C8" w:rsidRDefault="00000000">
            <w:pPr>
              <w:pStyle w:val="TableText"/>
            </w:pPr>
            <w:r>
              <w:t>Meals incompatible with household diet are excluded.</w:t>
            </w:r>
          </w:p>
        </w:tc>
      </w:tr>
      <w:tr w:rsidR="00C950C8" w14:paraId="4B27781B" w14:textId="77777777">
        <w:trPr>
          <w:jc w:val="center"/>
        </w:trPr>
        <w:tc>
          <w:tcPr>
            <w:tcW w:w="2353" w:type="dxa"/>
            <w:tcMar>
              <w:top w:w="80" w:type="dxa"/>
              <w:left w:w="100" w:type="dxa"/>
              <w:bottom w:w="80" w:type="dxa"/>
              <w:right w:w="100" w:type="dxa"/>
            </w:tcMar>
            <w:vAlign w:val="center"/>
          </w:tcPr>
          <w:p w14:paraId="6E9EB8A1" w14:textId="77777777" w:rsidR="00C950C8" w:rsidRDefault="00000000">
            <w:pPr>
              <w:pStyle w:val="TableText"/>
            </w:pPr>
            <w:r>
              <w:t>FR-015</w:t>
            </w:r>
          </w:p>
        </w:tc>
        <w:tc>
          <w:tcPr>
            <w:tcW w:w="2353" w:type="dxa"/>
            <w:tcMar>
              <w:top w:w="80" w:type="dxa"/>
              <w:left w:w="100" w:type="dxa"/>
              <w:bottom w:w="80" w:type="dxa"/>
              <w:right w:w="100" w:type="dxa"/>
            </w:tcMar>
            <w:vAlign w:val="center"/>
          </w:tcPr>
          <w:p w14:paraId="5A1DE462" w14:textId="77777777" w:rsidR="00C950C8" w:rsidRDefault="00000000">
            <w:pPr>
              <w:pStyle w:val="TableText"/>
            </w:pPr>
            <w:r>
              <w:t>The system shall penalize meals that were cooked recently when ranking suggestions.</w:t>
            </w:r>
          </w:p>
        </w:tc>
        <w:tc>
          <w:tcPr>
            <w:tcW w:w="2353" w:type="dxa"/>
            <w:tcMar>
              <w:top w:w="80" w:type="dxa"/>
              <w:left w:w="100" w:type="dxa"/>
              <w:bottom w:w="80" w:type="dxa"/>
              <w:right w:w="100" w:type="dxa"/>
            </w:tcMar>
            <w:vAlign w:val="center"/>
          </w:tcPr>
          <w:p w14:paraId="47CF7305" w14:textId="77777777" w:rsidR="00C950C8" w:rsidRDefault="00000000">
            <w:pPr>
              <w:pStyle w:val="TableText"/>
            </w:pPr>
            <w:r>
              <w:t>Must</w:t>
            </w:r>
          </w:p>
        </w:tc>
        <w:tc>
          <w:tcPr>
            <w:tcW w:w="2353" w:type="dxa"/>
            <w:tcMar>
              <w:top w:w="80" w:type="dxa"/>
              <w:left w:w="100" w:type="dxa"/>
              <w:bottom w:w="80" w:type="dxa"/>
              <w:right w:w="100" w:type="dxa"/>
            </w:tcMar>
            <w:vAlign w:val="center"/>
          </w:tcPr>
          <w:p w14:paraId="7C7C6479" w14:textId="77777777" w:rsidR="00C950C8" w:rsidRDefault="00000000">
            <w:pPr>
              <w:pStyle w:val="TableText"/>
            </w:pPr>
            <w:r>
              <w:t>A recently logged meal appears lower than an otherwise similar meal not cooked recently.</w:t>
            </w:r>
          </w:p>
        </w:tc>
      </w:tr>
      <w:tr w:rsidR="00C950C8" w14:paraId="058C17E7" w14:textId="77777777">
        <w:trPr>
          <w:jc w:val="center"/>
        </w:trPr>
        <w:tc>
          <w:tcPr>
            <w:tcW w:w="2353" w:type="dxa"/>
            <w:tcMar>
              <w:top w:w="80" w:type="dxa"/>
              <w:left w:w="100" w:type="dxa"/>
              <w:bottom w:w="80" w:type="dxa"/>
              <w:right w:w="100" w:type="dxa"/>
            </w:tcMar>
            <w:vAlign w:val="center"/>
          </w:tcPr>
          <w:p w14:paraId="44379147" w14:textId="77777777" w:rsidR="00C950C8" w:rsidRDefault="00000000">
            <w:pPr>
              <w:pStyle w:val="TableText"/>
            </w:pPr>
            <w:r>
              <w:t>FR-016</w:t>
            </w:r>
          </w:p>
        </w:tc>
        <w:tc>
          <w:tcPr>
            <w:tcW w:w="2353" w:type="dxa"/>
            <w:tcMar>
              <w:top w:w="80" w:type="dxa"/>
              <w:left w:w="100" w:type="dxa"/>
              <w:bottom w:w="80" w:type="dxa"/>
              <w:right w:w="100" w:type="dxa"/>
            </w:tcMar>
            <w:vAlign w:val="center"/>
          </w:tcPr>
          <w:p w14:paraId="22CD3918" w14:textId="77777777" w:rsidR="00C950C8" w:rsidRDefault="00000000">
            <w:pPr>
              <w:pStyle w:val="TableText"/>
            </w:pPr>
            <w:r>
              <w:t>The system shall boost meals previously marked Make again.</w:t>
            </w:r>
          </w:p>
        </w:tc>
        <w:tc>
          <w:tcPr>
            <w:tcW w:w="2353" w:type="dxa"/>
            <w:tcMar>
              <w:top w:w="80" w:type="dxa"/>
              <w:left w:w="100" w:type="dxa"/>
              <w:bottom w:w="80" w:type="dxa"/>
              <w:right w:w="100" w:type="dxa"/>
            </w:tcMar>
            <w:vAlign w:val="center"/>
          </w:tcPr>
          <w:p w14:paraId="36142190" w14:textId="77777777" w:rsidR="00C950C8" w:rsidRDefault="00000000">
            <w:pPr>
              <w:pStyle w:val="TableText"/>
            </w:pPr>
            <w:r>
              <w:t>Should</w:t>
            </w:r>
          </w:p>
        </w:tc>
        <w:tc>
          <w:tcPr>
            <w:tcW w:w="2353" w:type="dxa"/>
            <w:tcMar>
              <w:top w:w="80" w:type="dxa"/>
              <w:left w:w="100" w:type="dxa"/>
              <w:bottom w:w="80" w:type="dxa"/>
              <w:right w:w="100" w:type="dxa"/>
            </w:tcMar>
            <w:vAlign w:val="center"/>
          </w:tcPr>
          <w:p w14:paraId="3D5874F8" w14:textId="77777777" w:rsidR="00C950C8" w:rsidRDefault="00000000">
            <w:pPr>
              <w:pStyle w:val="TableText"/>
            </w:pPr>
            <w:r>
              <w:t>A positive feedback signal changes future ranking behavior.</w:t>
            </w:r>
          </w:p>
        </w:tc>
      </w:tr>
      <w:tr w:rsidR="00C950C8" w14:paraId="3B6C4308" w14:textId="77777777">
        <w:trPr>
          <w:jc w:val="center"/>
        </w:trPr>
        <w:tc>
          <w:tcPr>
            <w:tcW w:w="2353" w:type="dxa"/>
            <w:tcMar>
              <w:top w:w="80" w:type="dxa"/>
              <w:left w:w="100" w:type="dxa"/>
              <w:bottom w:w="80" w:type="dxa"/>
              <w:right w:w="100" w:type="dxa"/>
            </w:tcMar>
            <w:vAlign w:val="center"/>
          </w:tcPr>
          <w:p w14:paraId="6A7DA92B" w14:textId="77777777" w:rsidR="00C950C8" w:rsidRDefault="00000000">
            <w:pPr>
              <w:pStyle w:val="TableText"/>
            </w:pPr>
            <w:r>
              <w:t>FR-017</w:t>
            </w:r>
          </w:p>
        </w:tc>
        <w:tc>
          <w:tcPr>
            <w:tcW w:w="2353" w:type="dxa"/>
            <w:tcMar>
              <w:top w:w="80" w:type="dxa"/>
              <w:left w:w="100" w:type="dxa"/>
              <w:bottom w:w="80" w:type="dxa"/>
              <w:right w:w="100" w:type="dxa"/>
            </w:tcMar>
            <w:vAlign w:val="center"/>
          </w:tcPr>
          <w:p w14:paraId="71CFD5EC" w14:textId="77777777" w:rsidR="00C950C8" w:rsidRDefault="00000000">
            <w:pPr>
              <w:pStyle w:val="TableText"/>
            </w:pPr>
            <w:r>
              <w:t>The system shall boost meals or categories marked Good for tiffin in tiffin context.</w:t>
            </w:r>
          </w:p>
        </w:tc>
        <w:tc>
          <w:tcPr>
            <w:tcW w:w="2353" w:type="dxa"/>
            <w:tcMar>
              <w:top w:w="80" w:type="dxa"/>
              <w:left w:w="100" w:type="dxa"/>
              <w:bottom w:w="80" w:type="dxa"/>
              <w:right w:w="100" w:type="dxa"/>
            </w:tcMar>
            <w:vAlign w:val="center"/>
          </w:tcPr>
          <w:p w14:paraId="4D4EAFE0" w14:textId="77777777" w:rsidR="00C950C8" w:rsidRDefault="00000000">
            <w:pPr>
              <w:pStyle w:val="TableText"/>
            </w:pPr>
            <w:r>
              <w:t>Should</w:t>
            </w:r>
          </w:p>
        </w:tc>
        <w:tc>
          <w:tcPr>
            <w:tcW w:w="2353" w:type="dxa"/>
            <w:tcMar>
              <w:top w:w="80" w:type="dxa"/>
              <w:left w:w="100" w:type="dxa"/>
              <w:bottom w:w="80" w:type="dxa"/>
              <w:right w:w="100" w:type="dxa"/>
            </w:tcMar>
            <w:vAlign w:val="center"/>
          </w:tcPr>
          <w:p w14:paraId="5EBE0901" w14:textId="77777777" w:rsidR="00C950C8" w:rsidRDefault="00000000">
            <w:pPr>
              <w:pStyle w:val="TableText"/>
            </w:pPr>
            <w:r>
              <w:t>Tiffin-labeled meals rise relative to untagged items.</w:t>
            </w:r>
          </w:p>
        </w:tc>
      </w:tr>
      <w:tr w:rsidR="00C950C8" w14:paraId="6D2CA1DB" w14:textId="77777777">
        <w:trPr>
          <w:jc w:val="center"/>
        </w:trPr>
        <w:tc>
          <w:tcPr>
            <w:tcW w:w="2353" w:type="dxa"/>
            <w:tcMar>
              <w:top w:w="80" w:type="dxa"/>
              <w:left w:w="100" w:type="dxa"/>
              <w:bottom w:w="80" w:type="dxa"/>
              <w:right w:w="100" w:type="dxa"/>
            </w:tcMar>
            <w:vAlign w:val="center"/>
          </w:tcPr>
          <w:p w14:paraId="43545150" w14:textId="77777777" w:rsidR="00C950C8" w:rsidRDefault="00000000">
            <w:pPr>
              <w:pStyle w:val="TableText"/>
            </w:pPr>
            <w:r>
              <w:t>FR-018</w:t>
            </w:r>
          </w:p>
        </w:tc>
        <w:tc>
          <w:tcPr>
            <w:tcW w:w="2353" w:type="dxa"/>
            <w:tcMar>
              <w:top w:w="80" w:type="dxa"/>
              <w:left w:w="100" w:type="dxa"/>
              <w:bottom w:w="80" w:type="dxa"/>
              <w:right w:w="100" w:type="dxa"/>
            </w:tcMar>
            <w:vAlign w:val="center"/>
          </w:tcPr>
          <w:p w14:paraId="14C047E0" w14:textId="77777777" w:rsidR="00C950C8" w:rsidRDefault="00000000">
            <w:pPr>
              <w:pStyle w:val="TableText"/>
            </w:pPr>
            <w:r>
              <w:t>The system shall downrank meals marked Too much work in busy contexts such as weekday mornings.</w:t>
            </w:r>
          </w:p>
        </w:tc>
        <w:tc>
          <w:tcPr>
            <w:tcW w:w="2353" w:type="dxa"/>
            <w:tcMar>
              <w:top w:w="80" w:type="dxa"/>
              <w:left w:w="100" w:type="dxa"/>
              <w:bottom w:w="80" w:type="dxa"/>
              <w:right w:w="100" w:type="dxa"/>
            </w:tcMar>
            <w:vAlign w:val="center"/>
          </w:tcPr>
          <w:p w14:paraId="2F921FBD" w14:textId="77777777" w:rsidR="00C950C8" w:rsidRDefault="00000000">
            <w:pPr>
              <w:pStyle w:val="TableText"/>
            </w:pPr>
            <w:r>
              <w:t>Should</w:t>
            </w:r>
          </w:p>
        </w:tc>
        <w:tc>
          <w:tcPr>
            <w:tcW w:w="2353" w:type="dxa"/>
            <w:tcMar>
              <w:top w:w="80" w:type="dxa"/>
              <w:left w:w="100" w:type="dxa"/>
              <w:bottom w:w="80" w:type="dxa"/>
              <w:right w:w="100" w:type="dxa"/>
            </w:tcMar>
            <w:vAlign w:val="center"/>
          </w:tcPr>
          <w:p w14:paraId="13D85474" w14:textId="77777777" w:rsidR="00C950C8" w:rsidRDefault="00000000">
            <w:pPr>
              <w:pStyle w:val="TableText"/>
            </w:pPr>
            <w:r>
              <w:t>Effort-heavy items appear below quick alternatives in weekday breakfast or tiffin scenarios.</w:t>
            </w:r>
          </w:p>
        </w:tc>
      </w:tr>
      <w:tr w:rsidR="00C950C8" w14:paraId="53CAF3FC" w14:textId="77777777">
        <w:trPr>
          <w:jc w:val="center"/>
        </w:trPr>
        <w:tc>
          <w:tcPr>
            <w:tcW w:w="2353" w:type="dxa"/>
            <w:tcMar>
              <w:top w:w="80" w:type="dxa"/>
              <w:left w:w="100" w:type="dxa"/>
              <w:bottom w:w="80" w:type="dxa"/>
              <w:right w:w="100" w:type="dxa"/>
            </w:tcMar>
            <w:vAlign w:val="center"/>
          </w:tcPr>
          <w:p w14:paraId="644A45D8" w14:textId="77777777" w:rsidR="00C950C8" w:rsidRDefault="00000000">
            <w:pPr>
              <w:pStyle w:val="TableText"/>
            </w:pPr>
            <w:r>
              <w:t>FR-019</w:t>
            </w:r>
          </w:p>
        </w:tc>
        <w:tc>
          <w:tcPr>
            <w:tcW w:w="2353" w:type="dxa"/>
            <w:tcMar>
              <w:top w:w="80" w:type="dxa"/>
              <w:left w:w="100" w:type="dxa"/>
              <w:bottom w:w="80" w:type="dxa"/>
              <w:right w:w="100" w:type="dxa"/>
            </w:tcMar>
            <w:vAlign w:val="center"/>
          </w:tcPr>
          <w:p w14:paraId="10664FE8" w14:textId="77777777" w:rsidR="00C950C8" w:rsidRDefault="00000000">
            <w:pPr>
              <w:pStyle w:val="TableText"/>
            </w:pPr>
            <w:r>
              <w:t>The system shall downrank meals marked Not a hit.</w:t>
            </w:r>
          </w:p>
        </w:tc>
        <w:tc>
          <w:tcPr>
            <w:tcW w:w="2353" w:type="dxa"/>
            <w:tcMar>
              <w:top w:w="80" w:type="dxa"/>
              <w:left w:w="100" w:type="dxa"/>
              <w:bottom w:w="80" w:type="dxa"/>
              <w:right w:w="100" w:type="dxa"/>
            </w:tcMar>
            <w:vAlign w:val="center"/>
          </w:tcPr>
          <w:p w14:paraId="401421FE" w14:textId="77777777" w:rsidR="00C950C8" w:rsidRDefault="00000000">
            <w:pPr>
              <w:pStyle w:val="TableText"/>
            </w:pPr>
            <w:r>
              <w:t>Should</w:t>
            </w:r>
          </w:p>
        </w:tc>
        <w:tc>
          <w:tcPr>
            <w:tcW w:w="2353" w:type="dxa"/>
            <w:tcMar>
              <w:top w:w="80" w:type="dxa"/>
              <w:left w:w="100" w:type="dxa"/>
              <w:bottom w:w="80" w:type="dxa"/>
              <w:right w:w="100" w:type="dxa"/>
            </w:tcMar>
            <w:vAlign w:val="center"/>
          </w:tcPr>
          <w:p w14:paraId="5F68D547" w14:textId="77777777" w:rsidR="00C950C8" w:rsidRDefault="00000000">
            <w:pPr>
              <w:pStyle w:val="TableText"/>
            </w:pPr>
            <w:r>
              <w:t>Negatively tagged meals become less likely to appear soon after feedback.</w:t>
            </w:r>
          </w:p>
        </w:tc>
      </w:tr>
      <w:tr w:rsidR="00C950C8" w14:paraId="79A2652F" w14:textId="77777777">
        <w:trPr>
          <w:jc w:val="center"/>
        </w:trPr>
        <w:tc>
          <w:tcPr>
            <w:tcW w:w="2353" w:type="dxa"/>
            <w:tcMar>
              <w:top w:w="80" w:type="dxa"/>
              <w:left w:w="100" w:type="dxa"/>
              <w:bottom w:w="80" w:type="dxa"/>
              <w:right w:w="100" w:type="dxa"/>
            </w:tcMar>
            <w:vAlign w:val="center"/>
          </w:tcPr>
          <w:p w14:paraId="2BFEF9AB" w14:textId="77777777" w:rsidR="00C950C8" w:rsidRDefault="00000000">
            <w:pPr>
              <w:pStyle w:val="TableText"/>
            </w:pPr>
            <w:r>
              <w:t>FR-020</w:t>
            </w:r>
          </w:p>
        </w:tc>
        <w:tc>
          <w:tcPr>
            <w:tcW w:w="2353" w:type="dxa"/>
            <w:tcMar>
              <w:top w:w="80" w:type="dxa"/>
              <w:left w:w="100" w:type="dxa"/>
              <w:bottom w:w="80" w:type="dxa"/>
              <w:right w:w="100" w:type="dxa"/>
            </w:tcMar>
            <w:vAlign w:val="center"/>
          </w:tcPr>
          <w:p w14:paraId="6FBCD6E8" w14:textId="77777777" w:rsidR="00C950C8" w:rsidRDefault="00000000">
            <w:pPr>
              <w:pStyle w:val="TableText"/>
            </w:pPr>
            <w:r>
              <w:t>The system shall include a starter meal catalog to support recommendations before meaningful household history exists.</w:t>
            </w:r>
          </w:p>
        </w:tc>
        <w:tc>
          <w:tcPr>
            <w:tcW w:w="2353" w:type="dxa"/>
            <w:tcMar>
              <w:top w:w="80" w:type="dxa"/>
              <w:left w:w="100" w:type="dxa"/>
              <w:bottom w:w="80" w:type="dxa"/>
              <w:right w:w="100" w:type="dxa"/>
            </w:tcMar>
            <w:vAlign w:val="center"/>
          </w:tcPr>
          <w:p w14:paraId="3A8D6E8E" w14:textId="77777777" w:rsidR="00C950C8" w:rsidRDefault="00000000">
            <w:pPr>
              <w:pStyle w:val="TableText"/>
            </w:pPr>
            <w:r>
              <w:t>Must</w:t>
            </w:r>
          </w:p>
        </w:tc>
        <w:tc>
          <w:tcPr>
            <w:tcW w:w="2353" w:type="dxa"/>
            <w:tcMar>
              <w:top w:w="80" w:type="dxa"/>
              <w:left w:w="100" w:type="dxa"/>
              <w:bottom w:w="80" w:type="dxa"/>
              <w:right w:w="100" w:type="dxa"/>
            </w:tcMar>
            <w:vAlign w:val="center"/>
          </w:tcPr>
          <w:p w14:paraId="5ED70331" w14:textId="77777777" w:rsidR="00C950C8" w:rsidRDefault="00000000">
            <w:pPr>
              <w:pStyle w:val="TableText"/>
            </w:pPr>
            <w:r>
              <w:t>A new household receives plausible suggestions immediately after onboarding.</w:t>
            </w:r>
          </w:p>
        </w:tc>
      </w:tr>
      <w:tr w:rsidR="00C950C8" w14:paraId="6CE78876" w14:textId="77777777">
        <w:trPr>
          <w:jc w:val="center"/>
        </w:trPr>
        <w:tc>
          <w:tcPr>
            <w:tcW w:w="2353" w:type="dxa"/>
            <w:tcMar>
              <w:top w:w="80" w:type="dxa"/>
              <w:left w:w="100" w:type="dxa"/>
              <w:bottom w:w="80" w:type="dxa"/>
              <w:right w:w="100" w:type="dxa"/>
            </w:tcMar>
            <w:vAlign w:val="center"/>
          </w:tcPr>
          <w:p w14:paraId="6610BBFA" w14:textId="77777777" w:rsidR="00C950C8" w:rsidRDefault="00000000">
            <w:pPr>
              <w:pStyle w:val="TableText"/>
            </w:pPr>
            <w:r>
              <w:t>FR-021</w:t>
            </w:r>
          </w:p>
        </w:tc>
        <w:tc>
          <w:tcPr>
            <w:tcW w:w="2353" w:type="dxa"/>
            <w:tcMar>
              <w:top w:w="80" w:type="dxa"/>
              <w:left w:w="100" w:type="dxa"/>
              <w:bottom w:w="80" w:type="dxa"/>
              <w:right w:w="100" w:type="dxa"/>
            </w:tcMar>
            <w:vAlign w:val="center"/>
          </w:tcPr>
          <w:p w14:paraId="2B08420F" w14:textId="77777777" w:rsidR="00C950C8" w:rsidRDefault="00000000">
            <w:pPr>
              <w:pStyle w:val="TableText"/>
            </w:pPr>
            <w:r>
              <w:t>The system shall allow users to add soft feedback from a saved meal or history entry.</w:t>
            </w:r>
          </w:p>
        </w:tc>
        <w:tc>
          <w:tcPr>
            <w:tcW w:w="2353" w:type="dxa"/>
            <w:tcMar>
              <w:top w:w="80" w:type="dxa"/>
              <w:left w:w="100" w:type="dxa"/>
              <w:bottom w:w="80" w:type="dxa"/>
              <w:right w:w="100" w:type="dxa"/>
            </w:tcMar>
            <w:vAlign w:val="center"/>
          </w:tcPr>
          <w:p w14:paraId="76DB03ED" w14:textId="77777777" w:rsidR="00C950C8" w:rsidRDefault="00000000">
            <w:pPr>
              <w:pStyle w:val="TableText"/>
            </w:pPr>
            <w:r>
              <w:t>Should</w:t>
            </w:r>
          </w:p>
        </w:tc>
        <w:tc>
          <w:tcPr>
            <w:tcW w:w="2353" w:type="dxa"/>
            <w:tcMar>
              <w:top w:w="80" w:type="dxa"/>
              <w:left w:w="100" w:type="dxa"/>
              <w:bottom w:w="80" w:type="dxa"/>
              <w:right w:w="100" w:type="dxa"/>
            </w:tcMar>
            <w:vAlign w:val="center"/>
          </w:tcPr>
          <w:p w14:paraId="4B328A11" w14:textId="77777777" w:rsidR="00C950C8" w:rsidRDefault="00000000">
            <w:pPr>
              <w:pStyle w:val="TableText"/>
            </w:pPr>
            <w:r>
              <w:t>At least one supported feedback action can be saved after a meal entry exists.</w:t>
            </w:r>
          </w:p>
        </w:tc>
      </w:tr>
      <w:tr w:rsidR="00C950C8" w14:paraId="60BB21E3" w14:textId="77777777">
        <w:trPr>
          <w:jc w:val="center"/>
        </w:trPr>
        <w:tc>
          <w:tcPr>
            <w:tcW w:w="2353" w:type="dxa"/>
            <w:tcMar>
              <w:top w:w="80" w:type="dxa"/>
              <w:left w:w="100" w:type="dxa"/>
              <w:bottom w:w="80" w:type="dxa"/>
              <w:right w:w="100" w:type="dxa"/>
            </w:tcMar>
            <w:vAlign w:val="center"/>
          </w:tcPr>
          <w:p w14:paraId="096B125A" w14:textId="77777777" w:rsidR="00C950C8" w:rsidRDefault="00000000">
            <w:pPr>
              <w:pStyle w:val="TableText"/>
            </w:pPr>
            <w:r>
              <w:t>FR-022</w:t>
            </w:r>
          </w:p>
        </w:tc>
        <w:tc>
          <w:tcPr>
            <w:tcW w:w="2353" w:type="dxa"/>
            <w:tcMar>
              <w:top w:w="80" w:type="dxa"/>
              <w:left w:w="100" w:type="dxa"/>
              <w:bottom w:w="80" w:type="dxa"/>
              <w:right w:w="100" w:type="dxa"/>
            </w:tcMar>
            <w:vAlign w:val="center"/>
          </w:tcPr>
          <w:p w14:paraId="6BABC75B" w14:textId="77777777" w:rsidR="00C950C8" w:rsidRDefault="00000000">
            <w:pPr>
              <w:pStyle w:val="TableText"/>
            </w:pPr>
            <w:r>
              <w:t>The system shall refresh ranking inputs after a meal is logged or feedback is added.</w:t>
            </w:r>
          </w:p>
        </w:tc>
        <w:tc>
          <w:tcPr>
            <w:tcW w:w="2353" w:type="dxa"/>
            <w:tcMar>
              <w:top w:w="80" w:type="dxa"/>
              <w:left w:w="100" w:type="dxa"/>
              <w:bottom w:w="80" w:type="dxa"/>
              <w:right w:w="100" w:type="dxa"/>
            </w:tcMar>
            <w:vAlign w:val="center"/>
          </w:tcPr>
          <w:p w14:paraId="380BE4E5" w14:textId="77777777" w:rsidR="00C950C8" w:rsidRDefault="00000000">
            <w:pPr>
              <w:pStyle w:val="TableText"/>
            </w:pPr>
            <w:r>
              <w:t>Must</w:t>
            </w:r>
          </w:p>
        </w:tc>
        <w:tc>
          <w:tcPr>
            <w:tcW w:w="2353" w:type="dxa"/>
            <w:tcMar>
              <w:top w:w="80" w:type="dxa"/>
              <w:left w:w="100" w:type="dxa"/>
              <w:bottom w:w="80" w:type="dxa"/>
              <w:right w:w="100" w:type="dxa"/>
            </w:tcMar>
            <w:vAlign w:val="center"/>
          </w:tcPr>
          <w:p w14:paraId="3B590254" w14:textId="77777777" w:rsidR="00C950C8" w:rsidRDefault="00000000">
            <w:pPr>
              <w:pStyle w:val="TableText"/>
            </w:pPr>
            <w:r>
              <w:t>Subsequent Home views reflect the updated data.</w:t>
            </w:r>
          </w:p>
        </w:tc>
      </w:tr>
      <w:tr w:rsidR="00C950C8" w14:paraId="4D7376D3" w14:textId="77777777">
        <w:trPr>
          <w:jc w:val="center"/>
        </w:trPr>
        <w:tc>
          <w:tcPr>
            <w:tcW w:w="2353" w:type="dxa"/>
            <w:tcMar>
              <w:top w:w="80" w:type="dxa"/>
              <w:left w:w="100" w:type="dxa"/>
              <w:bottom w:w="80" w:type="dxa"/>
              <w:right w:w="100" w:type="dxa"/>
            </w:tcMar>
            <w:vAlign w:val="center"/>
          </w:tcPr>
          <w:p w14:paraId="060FE559" w14:textId="77777777" w:rsidR="00C950C8" w:rsidRDefault="00000000">
            <w:pPr>
              <w:pStyle w:val="TableText"/>
            </w:pPr>
            <w:r>
              <w:t>FR-023</w:t>
            </w:r>
          </w:p>
        </w:tc>
        <w:tc>
          <w:tcPr>
            <w:tcW w:w="2353" w:type="dxa"/>
            <w:tcMar>
              <w:top w:w="80" w:type="dxa"/>
              <w:left w:w="100" w:type="dxa"/>
              <w:bottom w:w="80" w:type="dxa"/>
              <w:right w:w="100" w:type="dxa"/>
            </w:tcMar>
            <w:vAlign w:val="center"/>
          </w:tcPr>
          <w:p w14:paraId="2ADE3FAE" w14:textId="77777777" w:rsidR="00C950C8" w:rsidRDefault="00000000">
            <w:pPr>
              <w:pStyle w:val="TableText"/>
            </w:pPr>
            <w:r>
              <w:t>The system shall persist meal history and household setup across app sessions.</w:t>
            </w:r>
          </w:p>
        </w:tc>
        <w:tc>
          <w:tcPr>
            <w:tcW w:w="2353" w:type="dxa"/>
            <w:tcMar>
              <w:top w:w="80" w:type="dxa"/>
              <w:left w:w="100" w:type="dxa"/>
              <w:bottom w:w="80" w:type="dxa"/>
              <w:right w:w="100" w:type="dxa"/>
            </w:tcMar>
            <w:vAlign w:val="center"/>
          </w:tcPr>
          <w:p w14:paraId="2B3DC077" w14:textId="77777777" w:rsidR="00C950C8" w:rsidRDefault="00000000">
            <w:pPr>
              <w:pStyle w:val="TableText"/>
            </w:pPr>
            <w:r>
              <w:t>Must</w:t>
            </w:r>
          </w:p>
        </w:tc>
        <w:tc>
          <w:tcPr>
            <w:tcW w:w="2353" w:type="dxa"/>
            <w:tcMar>
              <w:top w:w="80" w:type="dxa"/>
              <w:left w:w="100" w:type="dxa"/>
              <w:bottom w:w="80" w:type="dxa"/>
              <w:right w:w="100" w:type="dxa"/>
            </w:tcMar>
            <w:vAlign w:val="center"/>
          </w:tcPr>
          <w:p w14:paraId="7B0D6F4A" w14:textId="77777777" w:rsidR="00C950C8" w:rsidRDefault="00000000">
            <w:pPr>
              <w:pStyle w:val="TableText"/>
            </w:pPr>
            <w:r>
              <w:t>A returning user sees previously saved data after reopening the app.</w:t>
            </w:r>
          </w:p>
        </w:tc>
      </w:tr>
      <w:tr w:rsidR="00C950C8" w14:paraId="1E9A98D7" w14:textId="77777777">
        <w:trPr>
          <w:jc w:val="center"/>
        </w:trPr>
        <w:tc>
          <w:tcPr>
            <w:tcW w:w="2353" w:type="dxa"/>
            <w:tcMar>
              <w:top w:w="80" w:type="dxa"/>
              <w:left w:w="100" w:type="dxa"/>
              <w:bottom w:w="80" w:type="dxa"/>
              <w:right w:w="100" w:type="dxa"/>
            </w:tcMar>
            <w:vAlign w:val="center"/>
          </w:tcPr>
          <w:p w14:paraId="61A249C0" w14:textId="77777777" w:rsidR="00C950C8" w:rsidRDefault="00000000">
            <w:pPr>
              <w:pStyle w:val="TableText"/>
            </w:pPr>
            <w:r>
              <w:t>FR-024</w:t>
            </w:r>
          </w:p>
        </w:tc>
        <w:tc>
          <w:tcPr>
            <w:tcW w:w="2353" w:type="dxa"/>
            <w:tcMar>
              <w:top w:w="80" w:type="dxa"/>
              <w:left w:w="100" w:type="dxa"/>
              <w:bottom w:w="80" w:type="dxa"/>
              <w:right w:w="100" w:type="dxa"/>
            </w:tcMar>
            <w:vAlign w:val="center"/>
          </w:tcPr>
          <w:p w14:paraId="29F4476F" w14:textId="77777777" w:rsidR="00C950C8" w:rsidRDefault="00000000">
            <w:pPr>
              <w:pStyle w:val="TableText"/>
            </w:pPr>
            <w:r>
              <w:t>The system shall surface a friendly fallback state if recommendation generation fails.</w:t>
            </w:r>
          </w:p>
        </w:tc>
        <w:tc>
          <w:tcPr>
            <w:tcW w:w="2353" w:type="dxa"/>
            <w:tcMar>
              <w:top w:w="80" w:type="dxa"/>
              <w:left w:w="100" w:type="dxa"/>
              <w:bottom w:w="80" w:type="dxa"/>
              <w:right w:w="100" w:type="dxa"/>
            </w:tcMar>
            <w:vAlign w:val="center"/>
          </w:tcPr>
          <w:p w14:paraId="1B652A65" w14:textId="77777777" w:rsidR="00C950C8" w:rsidRDefault="00000000">
            <w:pPr>
              <w:pStyle w:val="TableText"/>
            </w:pPr>
            <w:r>
              <w:t>Must</w:t>
            </w:r>
          </w:p>
        </w:tc>
        <w:tc>
          <w:tcPr>
            <w:tcW w:w="2353" w:type="dxa"/>
            <w:tcMar>
              <w:top w:w="80" w:type="dxa"/>
              <w:left w:w="100" w:type="dxa"/>
              <w:bottom w:w="80" w:type="dxa"/>
              <w:right w:w="100" w:type="dxa"/>
            </w:tcMar>
            <w:vAlign w:val="center"/>
          </w:tcPr>
          <w:p w14:paraId="13181998" w14:textId="77777777" w:rsidR="00C950C8" w:rsidRDefault="00000000">
            <w:pPr>
              <w:pStyle w:val="TableText"/>
            </w:pPr>
            <w:r>
              <w:t>The user sees a recoverable message and still has access to History and Add Meal.</w:t>
            </w:r>
          </w:p>
        </w:tc>
      </w:tr>
    </w:tbl>
    <w:p w14:paraId="2BE6218F" w14:textId="77777777" w:rsidR="00C950C8" w:rsidRDefault="00000000">
      <w:pPr>
        <w:pStyle w:val="Heading1"/>
      </w:pPr>
      <w:r>
        <w:rPr>
          <w:rFonts w:ascii="Aptos" w:eastAsia="Aptos" w:hAnsi="Aptos"/>
        </w:rPr>
        <w:lastRenderedPageBreak/>
        <w:t>8. Data Model and API-Oriented Requirements</w:t>
      </w:r>
    </w:p>
    <w:p w14:paraId="36A2404B" w14:textId="77777777" w:rsidR="00C950C8" w:rsidRDefault="00000000">
      <w:pPr>
        <w:pStyle w:val="Heading2"/>
      </w:pPr>
      <w:r>
        <w:rPr>
          <w:rFonts w:ascii="Aptos" w:eastAsia="Aptos" w:hAnsi="Aptos"/>
        </w:rPr>
        <w:t>8.1 Core Entities</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65094378" w14:textId="77777777">
        <w:trPr>
          <w:jc w:val="center"/>
        </w:trPr>
        <w:tc>
          <w:tcPr>
            <w:tcW w:w="3137" w:type="dxa"/>
            <w:shd w:val="clear" w:color="auto" w:fill="E3ECE4"/>
            <w:tcMar>
              <w:top w:w="110" w:type="dxa"/>
              <w:left w:w="100" w:type="dxa"/>
              <w:bottom w:w="110" w:type="dxa"/>
              <w:right w:w="100" w:type="dxa"/>
            </w:tcMar>
            <w:vAlign w:val="center"/>
          </w:tcPr>
          <w:p w14:paraId="098952D1" w14:textId="77777777" w:rsidR="00C950C8" w:rsidRDefault="00000000">
            <w:pPr>
              <w:pStyle w:val="TableText"/>
            </w:pPr>
            <w:r>
              <w:rPr>
                <w:b/>
                <w:color w:val="2F5743"/>
              </w:rPr>
              <w:t>Entity</w:t>
            </w:r>
          </w:p>
        </w:tc>
        <w:tc>
          <w:tcPr>
            <w:tcW w:w="3137" w:type="dxa"/>
            <w:shd w:val="clear" w:color="auto" w:fill="E3ECE4"/>
            <w:tcMar>
              <w:top w:w="110" w:type="dxa"/>
              <w:left w:w="100" w:type="dxa"/>
              <w:bottom w:w="110" w:type="dxa"/>
              <w:right w:w="100" w:type="dxa"/>
            </w:tcMar>
            <w:vAlign w:val="center"/>
          </w:tcPr>
          <w:p w14:paraId="743AE008" w14:textId="77777777" w:rsidR="00C950C8" w:rsidRDefault="00000000">
            <w:pPr>
              <w:pStyle w:val="TableText"/>
            </w:pPr>
            <w:r>
              <w:rPr>
                <w:b/>
                <w:color w:val="2F5743"/>
              </w:rPr>
              <w:t>Key fields</w:t>
            </w:r>
          </w:p>
        </w:tc>
        <w:tc>
          <w:tcPr>
            <w:tcW w:w="3137" w:type="dxa"/>
            <w:shd w:val="clear" w:color="auto" w:fill="E3ECE4"/>
            <w:tcMar>
              <w:top w:w="110" w:type="dxa"/>
              <w:left w:w="100" w:type="dxa"/>
              <w:bottom w:w="110" w:type="dxa"/>
              <w:right w:w="100" w:type="dxa"/>
            </w:tcMar>
            <w:vAlign w:val="center"/>
          </w:tcPr>
          <w:p w14:paraId="11B19762" w14:textId="77777777" w:rsidR="00C950C8" w:rsidRDefault="00000000">
            <w:pPr>
              <w:pStyle w:val="TableText"/>
            </w:pPr>
            <w:r>
              <w:rPr>
                <w:b/>
                <w:color w:val="2F5743"/>
              </w:rPr>
              <w:t>Purpose</w:t>
            </w:r>
          </w:p>
        </w:tc>
      </w:tr>
      <w:tr w:rsidR="00C950C8" w14:paraId="5E969B98" w14:textId="77777777">
        <w:trPr>
          <w:jc w:val="center"/>
        </w:trPr>
        <w:tc>
          <w:tcPr>
            <w:tcW w:w="3137" w:type="dxa"/>
            <w:tcMar>
              <w:top w:w="110" w:type="dxa"/>
              <w:left w:w="100" w:type="dxa"/>
              <w:bottom w:w="110" w:type="dxa"/>
              <w:right w:w="100" w:type="dxa"/>
            </w:tcMar>
            <w:vAlign w:val="center"/>
          </w:tcPr>
          <w:p w14:paraId="2F6E4DA1" w14:textId="77777777" w:rsidR="00C950C8" w:rsidRDefault="00000000">
            <w:pPr>
              <w:pStyle w:val="TableText"/>
            </w:pPr>
            <w:r>
              <w:t>Household</w:t>
            </w:r>
          </w:p>
        </w:tc>
        <w:tc>
          <w:tcPr>
            <w:tcW w:w="3137" w:type="dxa"/>
            <w:tcMar>
              <w:top w:w="110" w:type="dxa"/>
              <w:left w:w="100" w:type="dxa"/>
              <w:bottom w:w="110" w:type="dxa"/>
              <w:right w:w="100" w:type="dxa"/>
            </w:tcMar>
            <w:vAlign w:val="center"/>
          </w:tcPr>
          <w:p w14:paraId="35A4D6B5" w14:textId="77777777" w:rsidR="00C950C8" w:rsidRDefault="00000000">
            <w:pPr>
              <w:pStyle w:val="TableText"/>
            </w:pPr>
            <w:r>
              <w:t>household_id, family_size, has_school_kids, diet_type, active_meal_types, cuisine_preference</w:t>
            </w:r>
          </w:p>
        </w:tc>
        <w:tc>
          <w:tcPr>
            <w:tcW w:w="3137" w:type="dxa"/>
            <w:tcMar>
              <w:top w:w="110" w:type="dxa"/>
              <w:left w:w="100" w:type="dxa"/>
              <w:bottom w:w="110" w:type="dxa"/>
              <w:right w:w="100" w:type="dxa"/>
            </w:tcMar>
            <w:vAlign w:val="center"/>
          </w:tcPr>
          <w:p w14:paraId="0FCDA098" w14:textId="77777777" w:rsidR="00C950C8" w:rsidRDefault="00000000">
            <w:pPr>
              <w:pStyle w:val="TableText"/>
            </w:pPr>
            <w:r>
              <w:t>Stores household-level planning context</w:t>
            </w:r>
          </w:p>
        </w:tc>
      </w:tr>
      <w:tr w:rsidR="00C950C8" w14:paraId="20505073" w14:textId="77777777">
        <w:trPr>
          <w:jc w:val="center"/>
        </w:trPr>
        <w:tc>
          <w:tcPr>
            <w:tcW w:w="3137" w:type="dxa"/>
            <w:tcMar>
              <w:top w:w="110" w:type="dxa"/>
              <w:left w:w="100" w:type="dxa"/>
              <w:bottom w:w="110" w:type="dxa"/>
              <w:right w:w="100" w:type="dxa"/>
            </w:tcMar>
            <w:vAlign w:val="center"/>
          </w:tcPr>
          <w:p w14:paraId="52DBEEC8" w14:textId="77777777" w:rsidR="00C950C8" w:rsidRDefault="00000000">
            <w:pPr>
              <w:pStyle w:val="TableText"/>
            </w:pPr>
            <w:r>
              <w:t>MealEntry</w:t>
            </w:r>
          </w:p>
        </w:tc>
        <w:tc>
          <w:tcPr>
            <w:tcW w:w="3137" w:type="dxa"/>
            <w:tcMar>
              <w:top w:w="110" w:type="dxa"/>
              <w:left w:w="100" w:type="dxa"/>
              <w:bottom w:w="110" w:type="dxa"/>
              <w:right w:w="100" w:type="dxa"/>
            </w:tcMar>
            <w:vAlign w:val="center"/>
          </w:tcPr>
          <w:p w14:paraId="5A646351" w14:textId="77777777" w:rsidR="00C950C8" w:rsidRDefault="00000000">
            <w:pPr>
              <w:pStyle w:val="TableText"/>
            </w:pPr>
            <w:r>
              <w:t>meal_id, household_id, meal_name, meal_category, meal_type, image_uri, note, logged_at, source</w:t>
            </w:r>
          </w:p>
        </w:tc>
        <w:tc>
          <w:tcPr>
            <w:tcW w:w="3137" w:type="dxa"/>
            <w:tcMar>
              <w:top w:w="110" w:type="dxa"/>
              <w:left w:w="100" w:type="dxa"/>
              <w:bottom w:w="110" w:type="dxa"/>
              <w:right w:w="100" w:type="dxa"/>
            </w:tcMar>
            <w:vAlign w:val="center"/>
          </w:tcPr>
          <w:p w14:paraId="58431382" w14:textId="77777777" w:rsidR="00C950C8" w:rsidRDefault="00000000">
            <w:pPr>
              <w:pStyle w:val="TableText"/>
            </w:pPr>
            <w:r>
              <w:t>Stores what was cooked and when</w:t>
            </w:r>
          </w:p>
        </w:tc>
      </w:tr>
      <w:tr w:rsidR="00C950C8" w14:paraId="778503F1" w14:textId="77777777">
        <w:trPr>
          <w:jc w:val="center"/>
        </w:trPr>
        <w:tc>
          <w:tcPr>
            <w:tcW w:w="3137" w:type="dxa"/>
            <w:tcMar>
              <w:top w:w="110" w:type="dxa"/>
              <w:left w:w="100" w:type="dxa"/>
              <w:bottom w:w="110" w:type="dxa"/>
              <w:right w:w="100" w:type="dxa"/>
            </w:tcMar>
            <w:vAlign w:val="center"/>
          </w:tcPr>
          <w:p w14:paraId="442B06AC" w14:textId="77777777" w:rsidR="00C950C8" w:rsidRDefault="00000000">
            <w:pPr>
              <w:pStyle w:val="TableText"/>
            </w:pPr>
            <w:r>
              <w:t>Feedback</w:t>
            </w:r>
          </w:p>
        </w:tc>
        <w:tc>
          <w:tcPr>
            <w:tcW w:w="3137" w:type="dxa"/>
            <w:tcMar>
              <w:top w:w="110" w:type="dxa"/>
              <w:left w:w="100" w:type="dxa"/>
              <w:bottom w:w="110" w:type="dxa"/>
              <w:right w:w="100" w:type="dxa"/>
            </w:tcMar>
            <w:vAlign w:val="center"/>
          </w:tcPr>
          <w:p w14:paraId="41ABC57B" w14:textId="77777777" w:rsidR="00C950C8" w:rsidRDefault="00000000">
            <w:pPr>
              <w:pStyle w:val="TableText"/>
            </w:pPr>
            <w:r>
              <w:t>feedback_id, meal_id, feedback_type, created_at</w:t>
            </w:r>
          </w:p>
        </w:tc>
        <w:tc>
          <w:tcPr>
            <w:tcW w:w="3137" w:type="dxa"/>
            <w:tcMar>
              <w:top w:w="110" w:type="dxa"/>
              <w:left w:w="100" w:type="dxa"/>
              <w:bottom w:w="110" w:type="dxa"/>
              <w:right w:w="100" w:type="dxa"/>
            </w:tcMar>
            <w:vAlign w:val="center"/>
          </w:tcPr>
          <w:p w14:paraId="75C3E715" w14:textId="77777777" w:rsidR="00C950C8" w:rsidRDefault="00000000">
            <w:pPr>
              <w:pStyle w:val="TableText"/>
            </w:pPr>
            <w:r>
              <w:t>Captures lightweight user feedback signals</w:t>
            </w:r>
          </w:p>
        </w:tc>
      </w:tr>
      <w:tr w:rsidR="00C950C8" w14:paraId="385EC638" w14:textId="77777777">
        <w:trPr>
          <w:jc w:val="center"/>
        </w:trPr>
        <w:tc>
          <w:tcPr>
            <w:tcW w:w="3137" w:type="dxa"/>
            <w:tcMar>
              <w:top w:w="110" w:type="dxa"/>
              <w:left w:w="100" w:type="dxa"/>
              <w:bottom w:w="110" w:type="dxa"/>
              <w:right w:w="100" w:type="dxa"/>
            </w:tcMar>
            <w:vAlign w:val="center"/>
          </w:tcPr>
          <w:p w14:paraId="44F5235F" w14:textId="77777777" w:rsidR="00C950C8" w:rsidRDefault="00000000">
            <w:pPr>
              <w:pStyle w:val="TableText"/>
            </w:pPr>
            <w:r>
              <w:t>CatalogMeal</w:t>
            </w:r>
          </w:p>
        </w:tc>
        <w:tc>
          <w:tcPr>
            <w:tcW w:w="3137" w:type="dxa"/>
            <w:tcMar>
              <w:top w:w="110" w:type="dxa"/>
              <w:left w:w="100" w:type="dxa"/>
              <w:bottom w:w="110" w:type="dxa"/>
              <w:right w:w="100" w:type="dxa"/>
            </w:tcMar>
            <w:vAlign w:val="center"/>
          </w:tcPr>
          <w:p w14:paraId="0B5ABFDE" w14:textId="77777777" w:rsidR="00C950C8" w:rsidRDefault="00000000">
            <w:pPr>
              <w:pStyle w:val="TableText"/>
            </w:pPr>
            <w:r>
              <w:t>catalog_id, meal_name, supported_meal_types, diet_type, tiffin_suitable, effort_level, light_heavy, cuisine_type</w:t>
            </w:r>
          </w:p>
        </w:tc>
        <w:tc>
          <w:tcPr>
            <w:tcW w:w="3137" w:type="dxa"/>
            <w:tcMar>
              <w:top w:w="110" w:type="dxa"/>
              <w:left w:w="100" w:type="dxa"/>
              <w:bottom w:w="110" w:type="dxa"/>
              <w:right w:w="100" w:type="dxa"/>
            </w:tcMar>
            <w:vAlign w:val="center"/>
          </w:tcPr>
          <w:p w14:paraId="337F5EA6" w14:textId="77777777" w:rsidR="00C950C8" w:rsidRDefault="00000000">
            <w:pPr>
              <w:pStyle w:val="TableText"/>
            </w:pPr>
            <w:r>
              <w:t>Supports cold start and ranking metadata</w:t>
            </w:r>
          </w:p>
        </w:tc>
      </w:tr>
      <w:tr w:rsidR="00C950C8" w14:paraId="6BB51A3B" w14:textId="77777777">
        <w:trPr>
          <w:jc w:val="center"/>
        </w:trPr>
        <w:tc>
          <w:tcPr>
            <w:tcW w:w="3137" w:type="dxa"/>
            <w:tcMar>
              <w:top w:w="110" w:type="dxa"/>
              <w:left w:w="100" w:type="dxa"/>
              <w:bottom w:w="110" w:type="dxa"/>
              <w:right w:w="100" w:type="dxa"/>
            </w:tcMar>
            <w:vAlign w:val="center"/>
          </w:tcPr>
          <w:p w14:paraId="26E729DD" w14:textId="77777777" w:rsidR="00C950C8" w:rsidRDefault="00000000">
            <w:pPr>
              <w:pStyle w:val="TableText"/>
            </w:pPr>
            <w:r>
              <w:t>RecommendationEvent</w:t>
            </w:r>
          </w:p>
        </w:tc>
        <w:tc>
          <w:tcPr>
            <w:tcW w:w="3137" w:type="dxa"/>
            <w:tcMar>
              <w:top w:w="110" w:type="dxa"/>
              <w:left w:w="100" w:type="dxa"/>
              <w:bottom w:w="110" w:type="dxa"/>
              <w:right w:w="100" w:type="dxa"/>
            </w:tcMar>
            <w:vAlign w:val="center"/>
          </w:tcPr>
          <w:p w14:paraId="0D3DBCC2" w14:textId="77777777" w:rsidR="00C950C8" w:rsidRDefault="00000000">
            <w:pPr>
              <w:pStyle w:val="TableText"/>
            </w:pPr>
            <w:r>
              <w:t>event_id, household_id, meal_context, candidate_ids, shown_ids, selected_id, timestamp</w:t>
            </w:r>
          </w:p>
        </w:tc>
        <w:tc>
          <w:tcPr>
            <w:tcW w:w="3137" w:type="dxa"/>
            <w:tcMar>
              <w:top w:w="110" w:type="dxa"/>
              <w:left w:w="100" w:type="dxa"/>
              <w:bottom w:w="110" w:type="dxa"/>
              <w:right w:w="100" w:type="dxa"/>
            </w:tcMar>
            <w:vAlign w:val="center"/>
          </w:tcPr>
          <w:p w14:paraId="147F1E2B" w14:textId="77777777" w:rsidR="00C950C8" w:rsidRDefault="00000000">
            <w:pPr>
              <w:pStyle w:val="TableText"/>
            </w:pPr>
            <w:r>
              <w:t>Supports analytics and future model training</w:t>
            </w:r>
          </w:p>
        </w:tc>
      </w:tr>
    </w:tbl>
    <w:p w14:paraId="1DBC35A2" w14:textId="77777777" w:rsidR="00C950C8" w:rsidRDefault="00000000">
      <w:pPr>
        <w:pStyle w:val="Heading2"/>
      </w:pPr>
      <w:r>
        <w:rPr>
          <w:rFonts w:ascii="Aptos" w:eastAsia="Aptos" w:hAnsi="Aptos"/>
        </w:rPr>
        <w:t>8.2 Derived Features for Ranking</w:t>
      </w:r>
    </w:p>
    <w:p w14:paraId="5862466A" w14:textId="77777777" w:rsidR="00C950C8" w:rsidRDefault="00000000">
      <w:pPr>
        <w:pStyle w:val="ListBullet"/>
        <w:ind w:left="0"/>
      </w:pPr>
      <w:r>
        <w:t>Days since last cooked</w:t>
      </w:r>
    </w:p>
    <w:p w14:paraId="4D34440C" w14:textId="77777777" w:rsidR="00C950C8" w:rsidRDefault="00000000">
      <w:pPr>
        <w:pStyle w:val="ListBullet"/>
        <w:ind w:left="0"/>
      </w:pPr>
      <w:r>
        <w:t>Times cooked in last 7 days</w:t>
      </w:r>
    </w:p>
    <w:p w14:paraId="69235DA5" w14:textId="77777777" w:rsidR="00C950C8" w:rsidRDefault="00000000">
      <w:pPr>
        <w:pStyle w:val="ListBullet"/>
        <w:ind w:left="0"/>
      </w:pPr>
      <w:r>
        <w:t>Times cooked in last 30 days</w:t>
      </w:r>
    </w:p>
    <w:p w14:paraId="0CCC6241" w14:textId="77777777" w:rsidR="00C950C8" w:rsidRDefault="00000000">
      <w:pPr>
        <w:pStyle w:val="ListBullet"/>
        <w:ind w:left="0"/>
      </w:pPr>
      <w:r>
        <w:t>Times cooked in the same meal slot recently</w:t>
      </w:r>
    </w:p>
    <w:p w14:paraId="17E20CE4" w14:textId="77777777" w:rsidR="00C950C8" w:rsidRDefault="00000000">
      <w:pPr>
        <w:pStyle w:val="ListBullet"/>
        <w:ind w:left="0"/>
      </w:pPr>
      <w:r>
        <w:t>Count of positive and negative feedback tags</w:t>
      </w:r>
    </w:p>
    <w:p w14:paraId="56153FEC" w14:textId="77777777" w:rsidR="00C950C8" w:rsidRDefault="00000000">
      <w:pPr>
        <w:pStyle w:val="ListBullet"/>
        <w:ind w:left="0"/>
      </w:pPr>
      <w:r>
        <w:t>Whether a meal is known to be tiffin-suitable</w:t>
      </w:r>
    </w:p>
    <w:p w14:paraId="08422A50" w14:textId="77777777" w:rsidR="00C950C8" w:rsidRDefault="00000000">
      <w:pPr>
        <w:pStyle w:val="ListBullet"/>
        <w:ind w:left="0"/>
      </w:pPr>
      <w:r>
        <w:t>Effort suitability for the current context</w:t>
      </w:r>
    </w:p>
    <w:p w14:paraId="6D5DEFEA" w14:textId="77777777" w:rsidR="00C950C8" w:rsidRDefault="00000000">
      <w:pPr>
        <w:pStyle w:val="ListBullet"/>
        <w:ind w:left="0"/>
      </w:pPr>
      <w:r>
        <w:t>Recent category mix for diversity balancing</w:t>
      </w:r>
    </w:p>
    <w:p w14:paraId="47C9CE55" w14:textId="77777777" w:rsidR="00C950C8" w:rsidRDefault="00000000">
      <w:pPr>
        <w:pStyle w:val="Heading2"/>
      </w:pPr>
      <w:r>
        <w:rPr>
          <w:rFonts w:ascii="Aptos" w:eastAsia="Aptos" w:hAnsi="Aptos"/>
        </w:rPr>
        <w:t>8.3 Suggested API Surface</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2353"/>
        <w:gridCol w:w="2353"/>
        <w:gridCol w:w="2353"/>
        <w:gridCol w:w="2353"/>
      </w:tblGrid>
      <w:tr w:rsidR="00C950C8" w14:paraId="5B8C69AF" w14:textId="77777777">
        <w:trPr>
          <w:jc w:val="center"/>
        </w:trPr>
        <w:tc>
          <w:tcPr>
            <w:tcW w:w="2353" w:type="dxa"/>
            <w:shd w:val="clear" w:color="auto" w:fill="E3ECE4"/>
            <w:tcMar>
              <w:top w:w="80" w:type="dxa"/>
              <w:left w:w="100" w:type="dxa"/>
              <w:bottom w:w="80" w:type="dxa"/>
              <w:right w:w="100" w:type="dxa"/>
            </w:tcMar>
            <w:vAlign w:val="center"/>
          </w:tcPr>
          <w:p w14:paraId="23FD6321" w14:textId="77777777" w:rsidR="00C950C8" w:rsidRDefault="00000000">
            <w:pPr>
              <w:pStyle w:val="TableText"/>
            </w:pPr>
            <w:r>
              <w:rPr>
                <w:b/>
                <w:color w:val="2F5743"/>
              </w:rPr>
              <w:t>Endpoint / service</w:t>
            </w:r>
          </w:p>
        </w:tc>
        <w:tc>
          <w:tcPr>
            <w:tcW w:w="2353" w:type="dxa"/>
            <w:shd w:val="clear" w:color="auto" w:fill="E3ECE4"/>
            <w:tcMar>
              <w:top w:w="80" w:type="dxa"/>
              <w:left w:w="100" w:type="dxa"/>
              <w:bottom w:w="80" w:type="dxa"/>
              <w:right w:w="100" w:type="dxa"/>
            </w:tcMar>
            <w:vAlign w:val="center"/>
          </w:tcPr>
          <w:p w14:paraId="4AD0B112" w14:textId="77777777" w:rsidR="00C950C8" w:rsidRDefault="00000000">
            <w:pPr>
              <w:pStyle w:val="TableText"/>
            </w:pPr>
            <w:r>
              <w:rPr>
                <w:b/>
                <w:color w:val="2F5743"/>
              </w:rPr>
              <w:t>Method</w:t>
            </w:r>
          </w:p>
        </w:tc>
        <w:tc>
          <w:tcPr>
            <w:tcW w:w="2353" w:type="dxa"/>
            <w:shd w:val="clear" w:color="auto" w:fill="E3ECE4"/>
            <w:tcMar>
              <w:top w:w="80" w:type="dxa"/>
              <w:left w:w="100" w:type="dxa"/>
              <w:bottom w:w="80" w:type="dxa"/>
              <w:right w:w="100" w:type="dxa"/>
            </w:tcMar>
            <w:vAlign w:val="center"/>
          </w:tcPr>
          <w:p w14:paraId="4325CF56" w14:textId="77777777" w:rsidR="00C950C8" w:rsidRDefault="00000000">
            <w:pPr>
              <w:pStyle w:val="TableText"/>
            </w:pPr>
            <w:r>
              <w:rPr>
                <w:b/>
                <w:color w:val="2F5743"/>
              </w:rPr>
              <w:t>Purpose</w:t>
            </w:r>
          </w:p>
        </w:tc>
        <w:tc>
          <w:tcPr>
            <w:tcW w:w="2353" w:type="dxa"/>
            <w:shd w:val="clear" w:color="auto" w:fill="E3ECE4"/>
            <w:tcMar>
              <w:top w:w="80" w:type="dxa"/>
              <w:left w:w="100" w:type="dxa"/>
              <w:bottom w:w="80" w:type="dxa"/>
              <w:right w:w="100" w:type="dxa"/>
            </w:tcMar>
            <w:vAlign w:val="center"/>
          </w:tcPr>
          <w:p w14:paraId="1C90013E" w14:textId="77777777" w:rsidR="00C950C8" w:rsidRDefault="00000000">
            <w:pPr>
              <w:pStyle w:val="TableText"/>
            </w:pPr>
            <w:r>
              <w:rPr>
                <w:b/>
                <w:color w:val="2F5743"/>
              </w:rPr>
              <w:t>MVP notes</w:t>
            </w:r>
          </w:p>
        </w:tc>
      </w:tr>
      <w:tr w:rsidR="00C950C8" w14:paraId="796B6DAA" w14:textId="77777777">
        <w:trPr>
          <w:jc w:val="center"/>
        </w:trPr>
        <w:tc>
          <w:tcPr>
            <w:tcW w:w="2353" w:type="dxa"/>
            <w:tcMar>
              <w:top w:w="80" w:type="dxa"/>
              <w:left w:w="100" w:type="dxa"/>
              <w:bottom w:w="80" w:type="dxa"/>
              <w:right w:w="100" w:type="dxa"/>
            </w:tcMar>
            <w:vAlign w:val="center"/>
          </w:tcPr>
          <w:p w14:paraId="34BF4753" w14:textId="77777777" w:rsidR="00C950C8" w:rsidRDefault="00000000">
            <w:pPr>
              <w:pStyle w:val="TableText"/>
            </w:pPr>
            <w:r>
              <w:t>/household</w:t>
            </w:r>
          </w:p>
        </w:tc>
        <w:tc>
          <w:tcPr>
            <w:tcW w:w="2353" w:type="dxa"/>
            <w:tcMar>
              <w:top w:w="80" w:type="dxa"/>
              <w:left w:w="100" w:type="dxa"/>
              <w:bottom w:w="80" w:type="dxa"/>
              <w:right w:w="100" w:type="dxa"/>
            </w:tcMar>
            <w:vAlign w:val="center"/>
          </w:tcPr>
          <w:p w14:paraId="29201272" w14:textId="77777777" w:rsidR="00C950C8" w:rsidRDefault="00000000">
            <w:pPr>
              <w:pStyle w:val="TableText"/>
            </w:pPr>
            <w:r>
              <w:t>Create / update</w:t>
            </w:r>
          </w:p>
        </w:tc>
        <w:tc>
          <w:tcPr>
            <w:tcW w:w="2353" w:type="dxa"/>
            <w:tcMar>
              <w:top w:w="80" w:type="dxa"/>
              <w:left w:w="100" w:type="dxa"/>
              <w:bottom w:w="80" w:type="dxa"/>
              <w:right w:w="100" w:type="dxa"/>
            </w:tcMar>
            <w:vAlign w:val="center"/>
          </w:tcPr>
          <w:p w14:paraId="4E706A58" w14:textId="77777777" w:rsidR="00C950C8" w:rsidRDefault="00000000">
            <w:pPr>
              <w:pStyle w:val="TableText"/>
            </w:pPr>
            <w:r>
              <w:t>Create or edit household profile</w:t>
            </w:r>
          </w:p>
        </w:tc>
        <w:tc>
          <w:tcPr>
            <w:tcW w:w="2353" w:type="dxa"/>
            <w:tcMar>
              <w:top w:w="80" w:type="dxa"/>
              <w:left w:w="100" w:type="dxa"/>
              <w:bottom w:w="80" w:type="dxa"/>
              <w:right w:w="100" w:type="dxa"/>
            </w:tcMar>
            <w:vAlign w:val="center"/>
          </w:tcPr>
          <w:p w14:paraId="49AC7E05" w14:textId="77777777" w:rsidR="00C950C8" w:rsidRDefault="00000000">
            <w:pPr>
              <w:pStyle w:val="TableText"/>
            </w:pPr>
            <w:r>
              <w:t>Can be local-first with sync later</w:t>
            </w:r>
          </w:p>
        </w:tc>
      </w:tr>
      <w:tr w:rsidR="00C950C8" w14:paraId="3232133F" w14:textId="77777777">
        <w:trPr>
          <w:jc w:val="center"/>
        </w:trPr>
        <w:tc>
          <w:tcPr>
            <w:tcW w:w="2353" w:type="dxa"/>
            <w:tcMar>
              <w:top w:w="80" w:type="dxa"/>
              <w:left w:w="100" w:type="dxa"/>
              <w:bottom w:w="80" w:type="dxa"/>
              <w:right w:w="100" w:type="dxa"/>
            </w:tcMar>
            <w:vAlign w:val="center"/>
          </w:tcPr>
          <w:p w14:paraId="295B0985" w14:textId="77777777" w:rsidR="00C950C8" w:rsidRDefault="00000000">
            <w:pPr>
              <w:pStyle w:val="TableText"/>
            </w:pPr>
            <w:r>
              <w:t>/meals</w:t>
            </w:r>
          </w:p>
        </w:tc>
        <w:tc>
          <w:tcPr>
            <w:tcW w:w="2353" w:type="dxa"/>
            <w:tcMar>
              <w:top w:w="80" w:type="dxa"/>
              <w:left w:w="100" w:type="dxa"/>
              <w:bottom w:w="80" w:type="dxa"/>
              <w:right w:w="100" w:type="dxa"/>
            </w:tcMar>
            <w:vAlign w:val="center"/>
          </w:tcPr>
          <w:p w14:paraId="24890969" w14:textId="77777777" w:rsidR="00C950C8" w:rsidRDefault="00000000">
            <w:pPr>
              <w:pStyle w:val="TableText"/>
            </w:pPr>
            <w:r>
              <w:t>Create / list</w:t>
            </w:r>
          </w:p>
        </w:tc>
        <w:tc>
          <w:tcPr>
            <w:tcW w:w="2353" w:type="dxa"/>
            <w:tcMar>
              <w:top w:w="80" w:type="dxa"/>
              <w:left w:w="100" w:type="dxa"/>
              <w:bottom w:w="80" w:type="dxa"/>
              <w:right w:w="100" w:type="dxa"/>
            </w:tcMar>
            <w:vAlign w:val="center"/>
          </w:tcPr>
          <w:p w14:paraId="383ACFAC" w14:textId="77777777" w:rsidR="00C950C8" w:rsidRDefault="00000000">
            <w:pPr>
              <w:pStyle w:val="TableText"/>
            </w:pPr>
            <w:r>
              <w:t>Save meals and retrieve history</w:t>
            </w:r>
          </w:p>
        </w:tc>
        <w:tc>
          <w:tcPr>
            <w:tcW w:w="2353" w:type="dxa"/>
            <w:tcMar>
              <w:top w:w="80" w:type="dxa"/>
              <w:left w:w="100" w:type="dxa"/>
              <w:bottom w:w="80" w:type="dxa"/>
              <w:right w:w="100" w:type="dxa"/>
            </w:tcMar>
            <w:vAlign w:val="center"/>
          </w:tcPr>
          <w:p w14:paraId="433DBABF" w14:textId="77777777" w:rsidR="00C950C8" w:rsidRDefault="00000000">
            <w:pPr>
              <w:pStyle w:val="TableText"/>
            </w:pPr>
            <w:r>
              <w:t>Supports optional image upload path</w:t>
            </w:r>
          </w:p>
        </w:tc>
      </w:tr>
      <w:tr w:rsidR="00C950C8" w14:paraId="3418E8B1" w14:textId="77777777">
        <w:trPr>
          <w:jc w:val="center"/>
        </w:trPr>
        <w:tc>
          <w:tcPr>
            <w:tcW w:w="2353" w:type="dxa"/>
            <w:tcMar>
              <w:top w:w="80" w:type="dxa"/>
              <w:left w:w="100" w:type="dxa"/>
              <w:bottom w:w="80" w:type="dxa"/>
              <w:right w:w="100" w:type="dxa"/>
            </w:tcMar>
            <w:vAlign w:val="center"/>
          </w:tcPr>
          <w:p w14:paraId="461913E7" w14:textId="77777777" w:rsidR="00C950C8" w:rsidRDefault="00000000">
            <w:pPr>
              <w:pStyle w:val="TableText"/>
            </w:pPr>
            <w:r>
              <w:t>/meals/classify</w:t>
            </w:r>
          </w:p>
        </w:tc>
        <w:tc>
          <w:tcPr>
            <w:tcW w:w="2353" w:type="dxa"/>
            <w:tcMar>
              <w:top w:w="80" w:type="dxa"/>
              <w:left w:w="100" w:type="dxa"/>
              <w:bottom w:w="80" w:type="dxa"/>
              <w:right w:w="100" w:type="dxa"/>
            </w:tcMar>
            <w:vAlign w:val="center"/>
          </w:tcPr>
          <w:p w14:paraId="4B1D71B7" w14:textId="77777777" w:rsidR="00C950C8" w:rsidRDefault="00000000">
            <w:pPr>
              <w:pStyle w:val="TableText"/>
            </w:pPr>
            <w:r>
              <w:t>Post</w:t>
            </w:r>
          </w:p>
        </w:tc>
        <w:tc>
          <w:tcPr>
            <w:tcW w:w="2353" w:type="dxa"/>
            <w:tcMar>
              <w:top w:w="80" w:type="dxa"/>
              <w:left w:w="100" w:type="dxa"/>
              <w:bottom w:w="80" w:type="dxa"/>
              <w:right w:w="100" w:type="dxa"/>
            </w:tcMar>
            <w:vAlign w:val="center"/>
          </w:tcPr>
          <w:p w14:paraId="43A0496E" w14:textId="77777777" w:rsidR="00C950C8" w:rsidRDefault="00000000">
            <w:pPr>
              <w:pStyle w:val="TableText"/>
            </w:pPr>
            <w:r>
              <w:t>Return meal/category suggestions from image and note</w:t>
            </w:r>
          </w:p>
        </w:tc>
        <w:tc>
          <w:tcPr>
            <w:tcW w:w="2353" w:type="dxa"/>
            <w:tcMar>
              <w:top w:w="80" w:type="dxa"/>
              <w:left w:w="100" w:type="dxa"/>
              <w:bottom w:w="80" w:type="dxa"/>
              <w:right w:w="100" w:type="dxa"/>
            </w:tcMar>
            <w:vAlign w:val="center"/>
          </w:tcPr>
          <w:p w14:paraId="772DD387" w14:textId="77777777" w:rsidR="00C950C8" w:rsidRDefault="00000000">
            <w:pPr>
              <w:pStyle w:val="TableText"/>
            </w:pPr>
            <w:r>
              <w:t>Non-blocking helper service</w:t>
            </w:r>
          </w:p>
        </w:tc>
      </w:tr>
      <w:tr w:rsidR="00C950C8" w14:paraId="7D58FEA6" w14:textId="77777777">
        <w:trPr>
          <w:jc w:val="center"/>
        </w:trPr>
        <w:tc>
          <w:tcPr>
            <w:tcW w:w="2353" w:type="dxa"/>
            <w:tcMar>
              <w:top w:w="80" w:type="dxa"/>
              <w:left w:w="100" w:type="dxa"/>
              <w:bottom w:w="80" w:type="dxa"/>
              <w:right w:w="100" w:type="dxa"/>
            </w:tcMar>
            <w:vAlign w:val="center"/>
          </w:tcPr>
          <w:p w14:paraId="3AA39183" w14:textId="77777777" w:rsidR="00C950C8" w:rsidRDefault="00000000">
            <w:pPr>
              <w:pStyle w:val="TableText"/>
            </w:pPr>
            <w:r>
              <w:t>/feedback</w:t>
            </w:r>
          </w:p>
        </w:tc>
        <w:tc>
          <w:tcPr>
            <w:tcW w:w="2353" w:type="dxa"/>
            <w:tcMar>
              <w:top w:w="80" w:type="dxa"/>
              <w:left w:w="100" w:type="dxa"/>
              <w:bottom w:w="80" w:type="dxa"/>
              <w:right w:w="100" w:type="dxa"/>
            </w:tcMar>
            <w:vAlign w:val="center"/>
          </w:tcPr>
          <w:p w14:paraId="301225CF" w14:textId="77777777" w:rsidR="00C950C8" w:rsidRDefault="00000000">
            <w:pPr>
              <w:pStyle w:val="TableText"/>
            </w:pPr>
            <w:r>
              <w:t>Create</w:t>
            </w:r>
          </w:p>
        </w:tc>
        <w:tc>
          <w:tcPr>
            <w:tcW w:w="2353" w:type="dxa"/>
            <w:tcMar>
              <w:top w:w="80" w:type="dxa"/>
              <w:left w:w="100" w:type="dxa"/>
              <w:bottom w:w="80" w:type="dxa"/>
              <w:right w:w="100" w:type="dxa"/>
            </w:tcMar>
            <w:vAlign w:val="center"/>
          </w:tcPr>
          <w:p w14:paraId="43413A29" w14:textId="77777777" w:rsidR="00C950C8" w:rsidRDefault="00000000">
            <w:pPr>
              <w:pStyle w:val="TableText"/>
            </w:pPr>
            <w:r>
              <w:t>Store soft feedback against a meal</w:t>
            </w:r>
          </w:p>
        </w:tc>
        <w:tc>
          <w:tcPr>
            <w:tcW w:w="2353" w:type="dxa"/>
            <w:tcMar>
              <w:top w:w="80" w:type="dxa"/>
              <w:left w:w="100" w:type="dxa"/>
              <w:bottom w:w="80" w:type="dxa"/>
              <w:right w:w="100" w:type="dxa"/>
            </w:tcMar>
            <w:vAlign w:val="center"/>
          </w:tcPr>
          <w:p w14:paraId="38610712" w14:textId="77777777" w:rsidR="00C950C8" w:rsidRDefault="00000000">
            <w:pPr>
              <w:pStyle w:val="TableText"/>
            </w:pPr>
            <w:r>
              <w:t>Lightweight write path</w:t>
            </w:r>
          </w:p>
        </w:tc>
      </w:tr>
      <w:tr w:rsidR="00C950C8" w14:paraId="071D96C2" w14:textId="77777777">
        <w:trPr>
          <w:jc w:val="center"/>
        </w:trPr>
        <w:tc>
          <w:tcPr>
            <w:tcW w:w="2353" w:type="dxa"/>
            <w:tcMar>
              <w:top w:w="80" w:type="dxa"/>
              <w:left w:w="100" w:type="dxa"/>
              <w:bottom w:w="80" w:type="dxa"/>
              <w:right w:w="100" w:type="dxa"/>
            </w:tcMar>
            <w:vAlign w:val="center"/>
          </w:tcPr>
          <w:p w14:paraId="5A2E2096" w14:textId="77777777" w:rsidR="00C950C8" w:rsidRDefault="00000000">
            <w:pPr>
              <w:pStyle w:val="TableText"/>
            </w:pPr>
            <w:r>
              <w:t>/recommendations</w:t>
            </w:r>
          </w:p>
        </w:tc>
        <w:tc>
          <w:tcPr>
            <w:tcW w:w="2353" w:type="dxa"/>
            <w:tcMar>
              <w:top w:w="80" w:type="dxa"/>
              <w:left w:w="100" w:type="dxa"/>
              <w:bottom w:w="80" w:type="dxa"/>
              <w:right w:w="100" w:type="dxa"/>
            </w:tcMar>
            <w:vAlign w:val="center"/>
          </w:tcPr>
          <w:p w14:paraId="36A5051E" w14:textId="77777777" w:rsidR="00C950C8" w:rsidRDefault="00000000">
            <w:pPr>
              <w:pStyle w:val="TableText"/>
            </w:pPr>
            <w:r>
              <w:t>Get</w:t>
            </w:r>
          </w:p>
        </w:tc>
        <w:tc>
          <w:tcPr>
            <w:tcW w:w="2353" w:type="dxa"/>
            <w:tcMar>
              <w:top w:w="80" w:type="dxa"/>
              <w:left w:w="100" w:type="dxa"/>
              <w:bottom w:w="80" w:type="dxa"/>
              <w:right w:w="100" w:type="dxa"/>
            </w:tcMar>
            <w:vAlign w:val="center"/>
          </w:tcPr>
          <w:p w14:paraId="73C21594" w14:textId="77777777" w:rsidR="00C950C8" w:rsidRDefault="00000000">
            <w:pPr>
              <w:pStyle w:val="TableText"/>
            </w:pPr>
            <w:r>
              <w:t>Return ranked suggestions for a meal context</w:t>
            </w:r>
          </w:p>
        </w:tc>
        <w:tc>
          <w:tcPr>
            <w:tcW w:w="2353" w:type="dxa"/>
            <w:tcMar>
              <w:top w:w="80" w:type="dxa"/>
              <w:left w:w="100" w:type="dxa"/>
              <w:bottom w:w="80" w:type="dxa"/>
              <w:right w:w="100" w:type="dxa"/>
            </w:tcMar>
            <w:vAlign w:val="center"/>
          </w:tcPr>
          <w:p w14:paraId="77C2CC1E" w14:textId="77777777" w:rsidR="00C950C8" w:rsidRDefault="00000000">
            <w:pPr>
              <w:pStyle w:val="TableText"/>
            </w:pPr>
            <w:r>
              <w:t>Central ranking service or local engine</w:t>
            </w:r>
          </w:p>
        </w:tc>
      </w:tr>
      <w:tr w:rsidR="00C950C8" w14:paraId="56CD52DF" w14:textId="77777777">
        <w:trPr>
          <w:jc w:val="center"/>
        </w:trPr>
        <w:tc>
          <w:tcPr>
            <w:tcW w:w="2353" w:type="dxa"/>
            <w:tcMar>
              <w:top w:w="80" w:type="dxa"/>
              <w:left w:w="100" w:type="dxa"/>
              <w:bottom w:w="80" w:type="dxa"/>
              <w:right w:w="100" w:type="dxa"/>
            </w:tcMar>
            <w:vAlign w:val="center"/>
          </w:tcPr>
          <w:p w14:paraId="152D4DB2" w14:textId="77777777" w:rsidR="00C950C8" w:rsidRDefault="00000000">
            <w:pPr>
              <w:pStyle w:val="TableText"/>
            </w:pPr>
            <w:r>
              <w:t>/analytics/events</w:t>
            </w:r>
          </w:p>
        </w:tc>
        <w:tc>
          <w:tcPr>
            <w:tcW w:w="2353" w:type="dxa"/>
            <w:tcMar>
              <w:top w:w="80" w:type="dxa"/>
              <w:left w:w="100" w:type="dxa"/>
              <w:bottom w:w="80" w:type="dxa"/>
              <w:right w:w="100" w:type="dxa"/>
            </w:tcMar>
            <w:vAlign w:val="center"/>
          </w:tcPr>
          <w:p w14:paraId="060A6881" w14:textId="77777777" w:rsidR="00C950C8" w:rsidRDefault="00000000">
            <w:pPr>
              <w:pStyle w:val="TableText"/>
            </w:pPr>
            <w:r>
              <w:t>Post</w:t>
            </w:r>
          </w:p>
        </w:tc>
        <w:tc>
          <w:tcPr>
            <w:tcW w:w="2353" w:type="dxa"/>
            <w:tcMar>
              <w:top w:w="80" w:type="dxa"/>
              <w:left w:w="100" w:type="dxa"/>
              <w:bottom w:w="80" w:type="dxa"/>
              <w:right w:w="100" w:type="dxa"/>
            </w:tcMar>
            <w:vAlign w:val="center"/>
          </w:tcPr>
          <w:p w14:paraId="5857D13D" w14:textId="77777777" w:rsidR="00C950C8" w:rsidRDefault="00000000">
            <w:pPr>
              <w:pStyle w:val="TableText"/>
            </w:pPr>
            <w:r>
              <w:t>Record exposure and interaction events</w:t>
            </w:r>
          </w:p>
        </w:tc>
        <w:tc>
          <w:tcPr>
            <w:tcW w:w="2353" w:type="dxa"/>
            <w:tcMar>
              <w:top w:w="80" w:type="dxa"/>
              <w:left w:w="100" w:type="dxa"/>
              <w:bottom w:w="80" w:type="dxa"/>
              <w:right w:w="100" w:type="dxa"/>
            </w:tcMar>
            <w:vAlign w:val="center"/>
          </w:tcPr>
          <w:p w14:paraId="3C02E9BA" w14:textId="77777777" w:rsidR="00C950C8" w:rsidRDefault="00000000">
            <w:pPr>
              <w:pStyle w:val="TableText"/>
            </w:pPr>
            <w:r>
              <w:t>Can batch for efficiency</w:t>
            </w:r>
          </w:p>
        </w:tc>
      </w:tr>
    </w:tbl>
    <w:p w14:paraId="1DF107BC" w14:textId="77777777" w:rsidR="00C950C8" w:rsidRDefault="00000000">
      <w:pPr>
        <w:pStyle w:val="Heading1"/>
      </w:pPr>
      <w:r>
        <w:rPr>
          <w:rFonts w:ascii="Aptos" w:eastAsia="Aptos" w:hAnsi="Aptos"/>
        </w:rPr>
        <w:lastRenderedPageBreak/>
        <w:t>9. Non-Functional Requirements</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2353"/>
        <w:gridCol w:w="2353"/>
        <w:gridCol w:w="2353"/>
        <w:gridCol w:w="2353"/>
      </w:tblGrid>
      <w:tr w:rsidR="00C950C8" w14:paraId="30A7F8B7" w14:textId="77777777">
        <w:trPr>
          <w:jc w:val="center"/>
        </w:trPr>
        <w:tc>
          <w:tcPr>
            <w:tcW w:w="2353" w:type="dxa"/>
            <w:shd w:val="clear" w:color="auto" w:fill="E3ECE4"/>
            <w:tcMar>
              <w:top w:w="110" w:type="dxa"/>
              <w:left w:w="100" w:type="dxa"/>
              <w:bottom w:w="110" w:type="dxa"/>
              <w:right w:w="100" w:type="dxa"/>
            </w:tcMar>
            <w:vAlign w:val="center"/>
          </w:tcPr>
          <w:p w14:paraId="42C27F27" w14:textId="77777777" w:rsidR="00C950C8" w:rsidRDefault="00000000">
            <w:pPr>
              <w:pStyle w:val="TableText"/>
            </w:pPr>
            <w:r>
              <w:rPr>
                <w:b/>
                <w:color w:val="2F5743"/>
              </w:rPr>
              <w:t>Category</w:t>
            </w:r>
          </w:p>
        </w:tc>
        <w:tc>
          <w:tcPr>
            <w:tcW w:w="2353" w:type="dxa"/>
            <w:shd w:val="clear" w:color="auto" w:fill="E3ECE4"/>
            <w:tcMar>
              <w:top w:w="110" w:type="dxa"/>
              <w:left w:w="100" w:type="dxa"/>
              <w:bottom w:w="110" w:type="dxa"/>
              <w:right w:w="100" w:type="dxa"/>
            </w:tcMar>
            <w:vAlign w:val="center"/>
          </w:tcPr>
          <w:p w14:paraId="3A94DC6D" w14:textId="77777777" w:rsidR="00C950C8" w:rsidRDefault="00000000">
            <w:pPr>
              <w:pStyle w:val="TableText"/>
            </w:pPr>
            <w:r>
              <w:rPr>
                <w:b/>
                <w:color w:val="2F5743"/>
              </w:rPr>
              <w:t>Requirement</w:t>
            </w:r>
          </w:p>
        </w:tc>
        <w:tc>
          <w:tcPr>
            <w:tcW w:w="2353" w:type="dxa"/>
            <w:shd w:val="clear" w:color="auto" w:fill="E3ECE4"/>
            <w:tcMar>
              <w:top w:w="110" w:type="dxa"/>
              <w:left w:w="100" w:type="dxa"/>
              <w:bottom w:w="110" w:type="dxa"/>
              <w:right w:w="100" w:type="dxa"/>
            </w:tcMar>
            <w:vAlign w:val="center"/>
          </w:tcPr>
          <w:p w14:paraId="7BD91298" w14:textId="77777777" w:rsidR="00C950C8" w:rsidRDefault="00000000">
            <w:pPr>
              <w:pStyle w:val="TableText"/>
            </w:pPr>
            <w:r>
              <w:rPr>
                <w:b/>
                <w:color w:val="2F5743"/>
              </w:rPr>
              <w:t>Target / expectation</w:t>
            </w:r>
          </w:p>
        </w:tc>
        <w:tc>
          <w:tcPr>
            <w:tcW w:w="2353" w:type="dxa"/>
            <w:shd w:val="clear" w:color="auto" w:fill="E3ECE4"/>
            <w:tcMar>
              <w:top w:w="110" w:type="dxa"/>
              <w:left w:w="100" w:type="dxa"/>
              <w:bottom w:w="110" w:type="dxa"/>
              <w:right w:w="100" w:type="dxa"/>
            </w:tcMar>
            <w:vAlign w:val="center"/>
          </w:tcPr>
          <w:p w14:paraId="51AB389E" w14:textId="77777777" w:rsidR="00C950C8" w:rsidRDefault="00000000">
            <w:pPr>
              <w:pStyle w:val="TableText"/>
            </w:pPr>
            <w:r>
              <w:rPr>
                <w:b/>
                <w:color w:val="2F5743"/>
              </w:rPr>
              <w:t>Priority</w:t>
            </w:r>
          </w:p>
        </w:tc>
      </w:tr>
      <w:tr w:rsidR="00C950C8" w14:paraId="10FD48AC" w14:textId="77777777">
        <w:trPr>
          <w:jc w:val="center"/>
        </w:trPr>
        <w:tc>
          <w:tcPr>
            <w:tcW w:w="2353" w:type="dxa"/>
            <w:tcMar>
              <w:top w:w="110" w:type="dxa"/>
              <w:left w:w="100" w:type="dxa"/>
              <w:bottom w:w="110" w:type="dxa"/>
              <w:right w:w="100" w:type="dxa"/>
            </w:tcMar>
            <w:vAlign w:val="center"/>
          </w:tcPr>
          <w:p w14:paraId="36FD4CDD" w14:textId="77777777" w:rsidR="00C950C8" w:rsidRDefault="00000000">
            <w:pPr>
              <w:pStyle w:val="TableText"/>
            </w:pPr>
            <w:r>
              <w:t>Performance</w:t>
            </w:r>
          </w:p>
        </w:tc>
        <w:tc>
          <w:tcPr>
            <w:tcW w:w="2353" w:type="dxa"/>
            <w:tcMar>
              <w:top w:w="110" w:type="dxa"/>
              <w:left w:w="100" w:type="dxa"/>
              <w:bottom w:w="110" w:type="dxa"/>
              <w:right w:w="100" w:type="dxa"/>
            </w:tcMar>
            <w:vAlign w:val="center"/>
          </w:tcPr>
          <w:p w14:paraId="2E7A7F98" w14:textId="77777777" w:rsidR="00C950C8" w:rsidRDefault="00000000">
            <w:pPr>
              <w:pStyle w:val="TableText"/>
            </w:pPr>
            <w:r>
              <w:t>Home screen recommendation load</w:t>
            </w:r>
          </w:p>
        </w:tc>
        <w:tc>
          <w:tcPr>
            <w:tcW w:w="2353" w:type="dxa"/>
            <w:tcMar>
              <w:top w:w="110" w:type="dxa"/>
              <w:left w:w="100" w:type="dxa"/>
              <w:bottom w:w="110" w:type="dxa"/>
              <w:right w:w="100" w:type="dxa"/>
            </w:tcMar>
            <w:vAlign w:val="center"/>
          </w:tcPr>
          <w:p w14:paraId="2C7DC4BC" w14:textId="77777777" w:rsidR="00C950C8" w:rsidRDefault="00000000">
            <w:pPr>
              <w:pStyle w:val="TableText"/>
            </w:pPr>
            <w:r>
              <w:t>Under 2 seconds under normal network and data conditions</w:t>
            </w:r>
          </w:p>
        </w:tc>
        <w:tc>
          <w:tcPr>
            <w:tcW w:w="2353" w:type="dxa"/>
            <w:tcMar>
              <w:top w:w="110" w:type="dxa"/>
              <w:left w:w="100" w:type="dxa"/>
              <w:bottom w:w="110" w:type="dxa"/>
              <w:right w:w="100" w:type="dxa"/>
            </w:tcMar>
            <w:vAlign w:val="center"/>
          </w:tcPr>
          <w:p w14:paraId="6FF123F4" w14:textId="77777777" w:rsidR="00C950C8" w:rsidRDefault="00000000">
            <w:pPr>
              <w:pStyle w:val="TableText"/>
            </w:pPr>
            <w:r>
              <w:t>High</w:t>
            </w:r>
          </w:p>
        </w:tc>
      </w:tr>
      <w:tr w:rsidR="00C950C8" w14:paraId="6F10A6AE" w14:textId="77777777">
        <w:trPr>
          <w:jc w:val="center"/>
        </w:trPr>
        <w:tc>
          <w:tcPr>
            <w:tcW w:w="2353" w:type="dxa"/>
            <w:tcMar>
              <w:top w:w="110" w:type="dxa"/>
              <w:left w:w="100" w:type="dxa"/>
              <w:bottom w:w="110" w:type="dxa"/>
              <w:right w:w="100" w:type="dxa"/>
            </w:tcMar>
            <w:vAlign w:val="center"/>
          </w:tcPr>
          <w:p w14:paraId="5FD999DE" w14:textId="77777777" w:rsidR="00C950C8" w:rsidRDefault="00000000">
            <w:pPr>
              <w:pStyle w:val="TableText"/>
            </w:pPr>
            <w:r>
              <w:t>Performance</w:t>
            </w:r>
          </w:p>
        </w:tc>
        <w:tc>
          <w:tcPr>
            <w:tcW w:w="2353" w:type="dxa"/>
            <w:tcMar>
              <w:top w:w="110" w:type="dxa"/>
              <w:left w:w="100" w:type="dxa"/>
              <w:bottom w:w="110" w:type="dxa"/>
              <w:right w:w="100" w:type="dxa"/>
            </w:tcMar>
            <w:vAlign w:val="center"/>
          </w:tcPr>
          <w:p w14:paraId="39F0BA02" w14:textId="77777777" w:rsidR="00C950C8" w:rsidRDefault="00000000">
            <w:pPr>
              <w:pStyle w:val="TableText"/>
            </w:pPr>
            <w:r>
              <w:t>Meal save interaction</w:t>
            </w:r>
          </w:p>
        </w:tc>
        <w:tc>
          <w:tcPr>
            <w:tcW w:w="2353" w:type="dxa"/>
            <w:tcMar>
              <w:top w:w="110" w:type="dxa"/>
              <w:left w:w="100" w:type="dxa"/>
              <w:bottom w:w="110" w:type="dxa"/>
              <w:right w:w="100" w:type="dxa"/>
            </w:tcMar>
            <w:vAlign w:val="center"/>
          </w:tcPr>
          <w:p w14:paraId="631CA8D4" w14:textId="77777777" w:rsidR="00C950C8" w:rsidRDefault="00000000">
            <w:pPr>
              <w:pStyle w:val="TableText"/>
            </w:pPr>
            <w:r>
              <w:t>Under 2 seconds excluding heavy image upload latency</w:t>
            </w:r>
          </w:p>
        </w:tc>
        <w:tc>
          <w:tcPr>
            <w:tcW w:w="2353" w:type="dxa"/>
            <w:tcMar>
              <w:top w:w="110" w:type="dxa"/>
              <w:left w:w="100" w:type="dxa"/>
              <w:bottom w:w="110" w:type="dxa"/>
              <w:right w:w="100" w:type="dxa"/>
            </w:tcMar>
            <w:vAlign w:val="center"/>
          </w:tcPr>
          <w:p w14:paraId="5D85BF81" w14:textId="77777777" w:rsidR="00C950C8" w:rsidRDefault="00000000">
            <w:pPr>
              <w:pStyle w:val="TableText"/>
            </w:pPr>
            <w:r>
              <w:t>High</w:t>
            </w:r>
          </w:p>
        </w:tc>
      </w:tr>
      <w:tr w:rsidR="00C950C8" w14:paraId="3BC340BF" w14:textId="77777777">
        <w:trPr>
          <w:jc w:val="center"/>
        </w:trPr>
        <w:tc>
          <w:tcPr>
            <w:tcW w:w="2353" w:type="dxa"/>
            <w:tcMar>
              <w:top w:w="110" w:type="dxa"/>
              <w:left w:w="100" w:type="dxa"/>
              <w:bottom w:w="110" w:type="dxa"/>
              <w:right w:w="100" w:type="dxa"/>
            </w:tcMar>
            <w:vAlign w:val="center"/>
          </w:tcPr>
          <w:p w14:paraId="6CD753D9" w14:textId="77777777" w:rsidR="00C950C8" w:rsidRDefault="00000000">
            <w:pPr>
              <w:pStyle w:val="TableText"/>
            </w:pPr>
            <w:r>
              <w:t>Reliability</w:t>
            </w:r>
          </w:p>
        </w:tc>
        <w:tc>
          <w:tcPr>
            <w:tcW w:w="2353" w:type="dxa"/>
            <w:tcMar>
              <w:top w:w="110" w:type="dxa"/>
              <w:left w:w="100" w:type="dxa"/>
              <w:bottom w:w="110" w:type="dxa"/>
              <w:right w:w="100" w:type="dxa"/>
            </w:tcMar>
            <w:vAlign w:val="center"/>
          </w:tcPr>
          <w:p w14:paraId="1BB8A8BD" w14:textId="77777777" w:rsidR="00C950C8" w:rsidRDefault="00000000">
            <w:pPr>
              <w:pStyle w:val="TableText"/>
            </w:pPr>
            <w:r>
              <w:t>Graceful failure</w:t>
            </w:r>
          </w:p>
        </w:tc>
        <w:tc>
          <w:tcPr>
            <w:tcW w:w="2353" w:type="dxa"/>
            <w:tcMar>
              <w:top w:w="110" w:type="dxa"/>
              <w:left w:w="100" w:type="dxa"/>
              <w:bottom w:w="110" w:type="dxa"/>
              <w:right w:w="100" w:type="dxa"/>
            </w:tcMar>
            <w:vAlign w:val="center"/>
          </w:tcPr>
          <w:p w14:paraId="162E2CB6" w14:textId="77777777" w:rsidR="00C950C8" w:rsidRDefault="00000000">
            <w:pPr>
              <w:pStyle w:val="TableText"/>
            </w:pPr>
            <w:r>
              <w:t>User can still add meals and view history if recommendations fail</w:t>
            </w:r>
          </w:p>
        </w:tc>
        <w:tc>
          <w:tcPr>
            <w:tcW w:w="2353" w:type="dxa"/>
            <w:tcMar>
              <w:top w:w="110" w:type="dxa"/>
              <w:left w:w="100" w:type="dxa"/>
              <w:bottom w:w="110" w:type="dxa"/>
              <w:right w:w="100" w:type="dxa"/>
            </w:tcMar>
            <w:vAlign w:val="center"/>
          </w:tcPr>
          <w:p w14:paraId="0475F1A0" w14:textId="77777777" w:rsidR="00C950C8" w:rsidRDefault="00000000">
            <w:pPr>
              <w:pStyle w:val="TableText"/>
            </w:pPr>
            <w:r>
              <w:t>High</w:t>
            </w:r>
          </w:p>
        </w:tc>
      </w:tr>
      <w:tr w:rsidR="00C950C8" w14:paraId="2F957BA5" w14:textId="77777777">
        <w:trPr>
          <w:jc w:val="center"/>
        </w:trPr>
        <w:tc>
          <w:tcPr>
            <w:tcW w:w="2353" w:type="dxa"/>
            <w:tcMar>
              <w:top w:w="110" w:type="dxa"/>
              <w:left w:w="100" w:type="dxa"/>
              <w:bottom w:w="110" w:type="dxa"/>
              <w:right w:w="100" w:type="dxa"/>
            </w:tcMar>
            <w:vAlign w:val="center"/>
          </w:tcPr>
          <w:p w14:paraId="4C97AD03" w14:textId="77777777" w:rsidR="00C950C8" w:rsidRDefault="00000000">
            <w:pPr>
              <w:pStyle w:val="TableText"/>
            </w:pPr>
            <w:r>
              <w:t>Usability</w:t>
            </w:r>
          </w:p>
        </w:tc>
        <w:tc>
          <w:tcPr>
            <w:tcW w:w="2353" w:type="dxa"/>
            <w:tcMar>
              <w:top w:w="110" w:type="dxa"/>
              <w:left w:w="100" w:type="dxa"/>
              <w:bottom w:w="110" w:type="dxa"/>
              <w:right w:w="100" w:type="dxa"/>
            </w:tcMar>
            <w:vAlign w:val="center"/>
          </w:tcPr>
          <w:p w14:paraId="71D52CD2" w14:textId="77777777" w:rsidR="00C950C8" w:rsidRDefault="00000000">
            <w:pPr>
              <w:pStyle w:val="TableText"/>
            </w:pPr>
            <w:r>
              <w:t>Core flow simplicity</w:t>
            </w:r>
          </w:p>
        </w:tc>
        <w:tc>
          <w:tcPr>
            <w:tcW w:w="2353" w:type="dxa"/>
            <w:tcMar>
              <w:top w:w="110" w:type="dxa"/>
              <w:left w:w="100" w:type="dxa"/>
              <w:bottom w:w="110" w:type="dxa"/>
              <w:right w:w="100" w:type="dxa"/>
            </w:tcMar>
            <w:vAlign w:val="center"/>
          </w:tcPr>
          <w:p w14:paraId="1A25613D" w14:textId="77777777" w:rsidR="00C950C8" w:rsidRDefault="00000000">
            <w:pPr>
              <w:pStyle w:val="TableText"/>
            </w:pPr>
            <w:r>
              <w:t>Primary tasks should be possible with one hand and minimal typing</w:t>
            </w:r>
          </w:p>
        </w:tc>
        <w:tc>
          <w:tcPr>
            <w:tcW w:w="2353" w:type="dxa"/>
            <w:tcMar>
              <w:top w:w="110" w:type="dxa"/>
              <w:left w:w="100" w:type="dxa"/>
              <w:bottom w:w="110" w:type="dxa"/>
              <w:right w:w="100" w:type="dxa"/>
            </w:tcMar>
            <w:vAlign w:val="center"/>
          </w:tcPr>
          <w:p w14:paraId="271018D5" w14:textId="77777777" w:rsidR="00C950C8" w:rsidRDefault="00000000">
            <w:pPr>
              <w:pStyle w:val="TableText"/>
            </w:pPr>
            <w:r>
              <w:t>High</w:t>
            </w:r>
          </w:p>
        </w:tc>
      </w:tr>
      <w:tr w:rsidR="00C950C8" w14:paraId="166284D1" w14:textId="77777777">
        <w:trPr>
          <w:jc w:val="center"/>
        </w:trPr>
        <w:tc>
          <w:tcPr>
            <w:tcW w:w="2353" w:type="dxa"/>
            <w:tcMar>
              <w:top w:w="110" w:type="dxa"/>
              <w:left w:w="100" w:type="dxa"/>
              <w:bottom w:w="110" w:type="dxa"/>
              <w:right w:w="100" w:type="dxa"/>
            </w:tcMar>
            <w:vAlign w:val="center"/>
          </w:tcPr>
          <w:p w14:paraId="14B541BC" w14:textId="77777777" w:rsidR="00C950C8" w:rsidRDefault="00000000">
            <w:pPr>
              <w:pStyle w:val="TableText"/>
            </w:pPr>
            <w:r>
              <w:t>Privacy</w:t>
            </w:r>
          </w:p>
        </w:tc>
        <w:tc>
          <w:tcPr>
            <w:tcW w:w="2353" w:type="dxa"/>
            <w:tcMar>
              <w:top w:w="110" w:type="dxa"/>
              <w:left w:w="100" w:type="dxa"/>
              <w:bottom w:w="110" w:type="dxa"/>
              <w:right w:w="100" w:type="dxa"/>
            </w:tcMar>
            <w:vAlign w:val="center"/>
          </w:tcPr>
          <w:p w14:paraId="08A78624" w14:textId="77777777" w:rsidR="00C950C8" w:rsidRDefault="00000000">
            <w:pPr>
              <w:pStyle w:val="TableText"/>
            </w:pPr>
            <w:r>
              <w:t>Default visibility</w:t>
            </w:r>
          </w:p>
        </w:tc>
        <w:tc>
          <w:tcPr>
            <w:tcW w:w="2353" w:type="dxa"/>
            <w:tcMar>
              <w:top w:w="110" w:type="dxa"/>
              <w:left w:w="100" w:type="dxa"/>
              <w:bottom w:w="110" w:type="dxa"/>
              <w:right w:w="100" w:type="dxa"/>
            </w:tcMar>
            <w:vAlign w:val="center"/>
          </w:tcPr>
          <w:p w14:paraId="1DD1D970" w14:textId="77777777" w:rsidR="00C950C8" w:rsidRDefault="00000000">
            <w:pPr>
              <w:pStyle w:val="TableText"/>
            </w:pPr>
            <w:r>
              <w:t>Family data and meal photos are private by default</w:t>
            </w:r>
          </w:p>
        </w:tc>
        <w:tc>
          <w:tcPr>
            <w:tcW w:w="2353" w:type="dxa"/>
            <w:tcMar>
              <w:top w:w="110" w:type="dxa"/>
              <w:left w:w="100" w:type="dxa"/>
              <w:bottom w:w="110" w:type="dxa"/>
              <w:right w:w="100" w:type="dxa"/>
            </w:tcMar>
            <w:vAlign w:val="center"/>
          </w:tcPr>
          <w:p w14:paraId="168F66AC" w14:textId="77777777" w:rsidR="00C950C8" w:rsidRDefault="00000000">
            <w:pPr>
              <w:pStyle w:val="TableText"/>
            </w:pPr>
            <w:r>
              <w:t>High</w:t>
            </w:r>
          </w:p>
        </w:tc>
      </w:tr>
      <w:tr w:rsidR="00C950C8" w14:paraId="70D981AC" w14:textId="77777777">
        <w:trPr>
          <w:jc w:val="center"/>
        </w:trPr>
        <w:tc>
          <w:tcPr>
            <w:tcW w:w="2353" w:type="dxa"/>
            <w:tcMar>
              <w:top w:w="110" w:type="dxa"/>
              <w:left w:w="100" w:type="dxa"/>
              <w:bottom w:w="110" w:type="dxa"/>
              <w:right w:w="100" w:type="dxa"/>
            </w:tcMar>
            <w:vAlign w:val="center"/>
          </w:tcPr>
          <w:p w14:paraId="5C8DFF78" w14:textId="77777777" w:rsidR="00C950C8" w:rsidRDefault="00000000">
            <w:pPr>
              <w:pStyle w:val="TableText"/>
            </w:pPr>
            <w:r>
              <w:t>Security</w:t>
            </w:r>
          </w:p>
        </w:tc>
        <w:tc>
          <w:tcPr>
            <w:tcW w:w="2353" w:type="dxa"/>
            <w:tcMar>
              <w:top w:w="110" w:type="dxa"/>
              <w:left w:w="100" w:type="dxa"/>
              <w:bottom w:w="110" w:type="dxa"/>
              <w:right w:w="100" w:type="dxa"/>
            </w:tcMar>
            <w:vAlign w:val="center"/>
          </w:tcPr>
          <w:p w14:paraId="4E8E8B9D" w14:textId="77777777" w:rsidR="00C950C8" w:rsidRDefault="00000000">
            <w:pPr>
              <w:pStyle w:val="TableText"/>
            </w:pPr>
            <w:r>
              <w:t>Basic transport/storage protection</w:t>
            </w:r>
          </w:p>
        </w:tc>
        <w:tc>
          <w:tcPr>
            <w:tcW w:w="2353" w:type="dxa"/>
            <w:tcMar>
              <w:top w:w="110" w:type="dxa"/>
              <w:left w:w="100" w:type="dxa"/>
              <w:bottom w:w="110" w:type="dxa"/>
              <w:right w:w="100" w:type="dxa"/>
            </w:tcMar>
            <w:vAlign w:val="center"/>
          </w:tcPr>
          <w:p w14:paraId="4D8EEAE3" w14:textId="77777777" w:rsidR="00C950C8" w:rsidRDefault="00000000">
            <w:pPr>
              <w:pStyle w:val="TableText"/>
            </w:pPr>
            <w:r>
              <w:t>Use standard authenticated APIs and secure image handling</w:t>
            </w:r>
          </w:p>
        </w:tc>
        <w:tc>
          <w:tcPr>
            <w:tcW w:w="2353" w:type="dxa"/>
            <w:tcMar>
              <w:top w:w="110" w:type="dxa"/>
              <w:left w:w="100" w:type="dxa"/>
              <w:bottom w:w="110" w:type="dxa"/>
              <w:right w:w="100" w:type="dxa"/>
            </w:tcMar>
            <w:vAlign w:val="center"/>
          </w:tcPr>
          <w:p w14:paraId="7ED5F308" w14:textId="77777777" w:rsidR="00C950C8" w:rsidRDefault="00000000">
            <w:pPr>
              <w:pStyle w:val="TableText"/>
            </w:pPr>
            <w:r>
              <w:t>High</w:t>
            </w:r>
          </w:p>
        </w:tc>
      </w:tr>
      <w:tr w:rsidR="00C950C8" w14:paraId="3B0B46AE" w14:textId="77777777">
        <w:trPr>
          <w:jc w:val="center"/>
        </w:trPr>
        <w:tc>
          <w:tcPr>
            <w:tcW w:w="2353" w:type="dxa"/>
            <w:tcMar>
              <w:top w:w="110" w:type="dxa"/>
              <w:left w:w="100" w:type="dxa"/>
              <w:bottom w:w="110" w:type="dxa"/>
              <w:right w:w="100" w:type="dxa"/>
            </w:tcMar>
            <w:vAlign w:val="center"/>
          </w:tcPr>
          <w:p w14:paraId="6350A8C8" w14:textId="77777777" w:rsidR="00C950C8" w:rsidRDefault="00000000">
            <w:pPr>
              <w:pStyle w:val="TableText"/>
            </w:pPr>
            <w:r>
              <w:t>Scalability</w:t>
            </w:r>
          </w:p>
        </w:tc>
        <w:tc>
          <w:tcPr>
            <w:tcW w:w="2353" w:type="dxa"/>
            <w:tcMar>
              <w:top w:w="110" w:type="dxa"/>
              <w:left w:w="100" w:type="dxa"/>
              <w:bottom w:w="110" w:type="dxa"/>
              <w:right w:w="100" w:type="dxa"/>
            </w:tcMar>
            <w:vAlign w:val="center"/>
          </w:tcPr>
          <w:p w14:paraId="2867DFE4" w14:textId="77777777" w:rsidR="00C950C8" w:rsidRDefault="00000000">
            <w:pPr>
              <w:pStyle w:val="TableText"/>
            </w:pPr>
            <w:r>
              <w:t>Extensibility of ranking config</w:t>
            </w:r>
          </w:p>
        </w:tc>
        <w:tc>
          <w:tcPr>
            <w:tcW w:w="2353" w:type="dxa"/>
            <w:tcMar>
              <w:top w:w="110" w:type="dxa"/>
              <w:left w:w="100" w:type="dxa"/>
              <w:bottom w:w="110" w:type="dxa"/>
              <w:right w:w="100" w:type="dxa"/>
            </w:tcMar>
            <w:vAlign w:val="center"/>
          </w:tcPr>
          <w:p w14:paraId="34050280" w14:textId="77777777" w:rsidR="00C950C8" w:rsidRDefault="00000000">
            <w:pPr>
              <w:pStyle w:val="TableText"/>
            </w:pPr>
            <w:r>
              <w:t>Weights and business rules should be externally configurable</w:t>
            </w:r>
          </w:p>
        </w:tc>
        <w:tc>
          <w:tcPr>
            <w:tcW w:w="2353" w:type="dxa"/>
            <w:tcMar>
              <w:top w:w="110" w:type="dxa"/>
              <w:left w:w="100" w:type="dxa"/>
              <w:bottom w:w="110" w:type="dxa"/>
              <w:right w:w="100" w:type="dxa"/>
            </w:tcMar>
            <w:vAlign w:val="center"/>
          </w:tcPr>
          <w:p w14:paraId="3F3DA5B7" w14:textId="77777777" w:rsidR="00C950C8" w:rsidRDefault="00000000">
            <w:pPr>
              <w:pStyle w:val="TableText"/>
            </w:pPr>
            <w:r>
              <w:t>Medium</w:t>
            </w:r>
          </w:p>
        </w:tc>
      </w:tr>
      <w:tr w:rsidR="00C950C8" w14:paraId="28FDF7BE" w14:textId="77777777">
        <w:trPr>
          <w:jc w:val="center"/>
        </w:trPr>
        <w:tc>
          <w:tcPr>
            <w:tcW w:w="2353" w:type="dxa"/>
            <w:tcMar>
              <w:top w:w="110" w:type="dxa"/>
              <w:left w:w="100" w:type="dxa"/>
              <w:bottom w:w="110" w:type="dxa"/>
              <w:right w:w="100" w:type="dxa"/>
            </w:tcMar>
            <w:vAlign w:val="center"/>
          </w:tcPr>
          <w:p w14:paraId="3AA35BF3" w14:textId="77777777" w:rsidR="00C950C8" w:rsidRDefault="00000000">
            <w:pPr>
              <w:pStyle w:val="TableText"/>
            </w:pPr>
            <w:r>
              <w:t>Observability</w:t>
            </w:r>
          </w:p>
        </w:tc>
        <w:tc>
          <w:tcPr>
            <w:tcW w:w="2353" w:type="dxa"/>
            <w:tcMar>
              <w:top w:w="110" w:type="dxa"/>
              <w:left w:w="100" w:type="dxa"/>
              <w:bottom w:w="110" w:type="dxa"/>
              <w:right w:w="100" w:type="dxa"/>
            </w:tcMar>
            <w:vAlign w:val="center"/>
          </w:tcPr>
          <w:p w14:paraId="280B51D8" w14:textId="77777777" w:rsidR="00C950C8" w:rsidRDefault="00000000">
            <w:pPr>
              <w:pStyle w:val="TableText"/>
            </w:pPr>
            <w:r>
              <w:t>Analytics and errors</w:t>
            </w:r>
          </w:p>
        </w:tc>
        <w:tc>
          <w:tcPr>
            <w:tcW w:w="2353" w:type="dxa"/>
            <w:tcMar>
              <w:top w:w="110" w:type="dxa"/>
              <w:left w:w="100" w:type="dxa"/>
              <w:bottom w:w="110" w:type="dxa"/>
              <w:right w:w="100" w:type="dxa"/>
            </w:tcMar>
            <w:vAlign w:val="center"/>
          </w:tcPr>
          <w:p w14:paraId="554F99C5" w14:textId="77777777" w:rsidR="00C950C8" w:rsidRDefault="00000000">
            <w:pPr>
              <w:pStyle w:val="TableText"/>
            </w:pPr>
            <w:r>
              <w:t>Critical recommendation and save flows should emit monitoring events</w:t>
            </w:r>
          </w:p>
        </w:tc>
        <w:tc>
          <w:tcPr>
            <w:tcW w:w="2353" w:type="dxa"/>
            <w:tcMar>
              <w:top w:w="110" w:type="dxa"/>
              <w:left w:w="100" w:type="dxa"/>
              <w:bottom w:w="110" w:type="dxa"/>
              <w:right w:w="100" w:type="dxa"/>
            </w:tcMar>
            <w:vAlign w:val="center"/>
          </w:tcPr>
          <w:p w14:paraId="69CAED49" w14:textId="77777777" w:rsidR="00C950C8" w:rsidRDefault="00000000">
            <w:pPr>
              <w:pStyle w:val="TableText"/>
            </w:pPr>
            <w:r>
              <w:t>Medium</w:t>
            </w:r>
          </w:p>
        </w:tc>
      </w:tr>
    </w:tbl>
    <w:p w14:paraId="3215EEEB" w14:textId="77777777" w:rsidR="00C950C8" w:rsidRDefault="00000000">
      <w:pPr>
        <w:pStyle w:val="Heading2"/>
      </w:pPr>
      <w:r>
        <w:rPr>
          <w:rFonts w:ascii="Aptos" w:eastAsia="Aptos" w:hAnsi="Aptos"/>
        </w:rPr>
        <w:t>9.1 Offline and Failure Considerations</w:t>
      </w:r>
    </w:p>
    <w:p w14:paraId="0E7B7E5F" w14:textId="77777777" w:rsidR="00C950C8" w:rsidRDefault="00000000">
      <w:pPr>
        <w:pStyle w:val="ListBullet"/>
        <w:ind w:left="0"/>
      </w:pPr>
      <w:r>
        <w:t>Meal logging should remain robust even when classification services are temporarily unavailable.</w:t>
      </w:r>
    </w:p>
    <w:p w14:paraId="32ABC38D" w14:textId="77777777" w:rsidR="00C950C8" w:rsidRDefault="00000000">
      <w:pPr>
        <w:pStyle w:val="ListBullet"/>
        <w:ind w:left="0"/>
      </w:pPr>
      <w:r>
        <w:t>The app should cache the household profile and recent history locally so previously saved content is visible on relaunch.</w:t>
      </w:r>
    </w:p>
    <w:p w14:paraId="0279C52E" w14:textId="77777777" w:rsidR="00C950C8" w:rsidRDefault="00000000">
      <w:pPr>
        <w:pStyle w:val="ListBullet"/>
        <w:ind w:left="0"/>
      </w:pPr>
      <w:r>
        <w:t>Recommendation failure should fall back to a friendly empty or degraded state rather than a broken screen.</w:t>
      </w:r>
    </w:p>
    <w:p w14:paraId="148E17BB" w14:textId="77777777" w:rsidR="00C950C8" w:rsidRDefault="00000000">
      <w:pPr>
        <w:pStyle w:val="Heading1"/>
      </w:pPr>
      <w:r>
        <w:rPr>
          <w:rFonts w:ascii="Aptos" w:eastAsia="Aptos" w:hAnsi="Aptos"/>
        </w:rPr>
        <w:t>10. Analytics and Success Measurement</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0F033659" w14:textId="77777777">
        <w:trPr>
          <w:jc w:val="center"/>
        </w:trPr>
        <w:tc>
          <w:tcPr>
            <w:tcW w:w="3137" w:type="dxa"/>
            <w:shd w:val="clear" w:color="auto" w:fill="E3ECE4"/>
            <w:tcMar>
              <w:top w:w="80" w:type="dxa"/>
              <w:left w:w="100" w:type="dxa"/>
              <w:bottom w:w="80" w:type="dxa"/>
              <w:right w:w="100" w:type="dxa"/>
            </w:tcMar>
            <w:vAlign w:val="center"/>
          </w:tcPr>
          <w:p w14:paraId="2A31263F" w14:textId="77777777" w:rsidR="00C950C8" w:rsidRDefault="00000000">
            <w:pPr>
              <w:pStyle w:val="TableText"/>
            </w:pPr>
            <w:r>
              <w:rPr>
                <w:b/>
                <w:color w:val="2F5743"/>
              </w:rPr>
              <w:t>Metric area</w:t>
            </w:r>
          </w:p>
        </w:tc>
        <w:tc>
          <w:tcPr>
            <w:tcW w:w="3137" w:type="dxa"/>
            <w:shd w:val="clear" w:color="auto" w:fill="E3ECE4"/>
            <w:tcMar>
              <w:top w:w="80" w:type="dxa"/>
              <w:left w:w="100" w:type="dxa"/>
              <w:bottom w:w="80" w:type="dxa"/>
              <w:right w:w="100" w:type="dxa"/>
            </w:tcMar>
            <w:vAlign w:val="center"/>
          </w:tcPr>
          <w:p w14:paraId="3A950A0A" w14:textId="77777777" w:rsidR="00C950C8" w:rsidRDefault="00000000">
            <w:pPr>
              <w:pStyle w:val="TableText"/>
            </w:pPr>
            <w:r>
              <w:rPr>
                <w:b/>
                <w:color w:val="2F5743"/>
              </w:rPr>
              <w:t>Examples</w:t>
            </w:r>
          </w:p>
        </w:tc>
        <w:tc>
          <w:tcPr>
            <w:tcW w:w="3137" w:type="dxa"/>
            <w:shd w:val="clear" w:color="auto" w:fill="E3ECE4"/>
            <w:tcMar>
              <w:top w:w="80" w:type="dxa"/>
              <w:left w:w="100" w:type="dxa"/>
              <w:bottom w:w="80" w:type="dxa"/>
              <w:right w:w="100" w:type="dxa"/>
            </w:tcMar>
            <w:vAlign w:val="center"/>
          </w:tcPr>
          <w:p w14:paraId="02AF0298" w14:textId="77777777" w:rsidR="00C950C8" w:rsidRDefault="00000000">
            <w:pPr>
              <w:pStyle w:val="TableText"/>
            </w:pPr>
            <w:r>
              <w:rPr>
                <w:b/>
                <w:color w:val="2F5743"/>
              </w:rPr>
              <w:t>Why it matters</w:t>
            </w:r>
          </w:p>
        </w:tc>
      </w:tr>
      <w:tr w:rsidR="00C950C8" w14:paraId="1BA97092" w14:textId="77777777">
        <w:trPr>
          <w:jc w:val="center"/>
        </w:trPr>
        <w:tc>
          <w:tcPr>
            <w:tcW w:w="3137" w:type="dxa"/>
            <w:tcMar>
              <w:top w:w="80" w:type="dxa"/>
              <w:left w:w="100" w:type="dxa"/>
              <w:bottom w:w="80" w:type="dxa"/>
              <w:right w:w="100" w:type="dxa"/>
            </w:tcMar>
            <w:vAlign w:val="center"/>
          </w:tcPr>
          <w:p w14:paraId="09489F7F" w14:textId="77777777" w:rsidR="00C950C8" w:rsidRDefault="00000000">
            <w:pPr>
              <w:pStyle w:val="TableText"/>
            </w:pPr>
            <w:r>
              <w:t>Activation</w:t>
            </w:r>
          </w:p>
        </w:tc>
        <w:tc>
          <w:tcPr>
            <w:tcW w:w="3137" w:type="dxa"/>
            <w:tcMar>
              <w:top w:w="80" w:type="dxa"/>
              <w:left w:w="100" w:type="dxa"/>
              <w:bottom w:w="80" w:type="dxa"/>
              <w:right w:w="100" w:type="dxa"/>
            </w:tcMar>
            <w:vAlign w:val="center"/>
          </w:tcPr>
          <w:p w14:paraId="421B873B" w14:textId="77777777" w:rsidR="00C950C8" w:rsidRDefault="00000000">
            <w:pPr>
              <w:pStyle w:val="TableText"/>
            </w:pPr>
            <w:r>
              <w:t>Onboarding completion rate; first meal logged in first session</w:t>
            </w:r>
          </w:p>
        </w:tc>
        <w:tc>
          <w:tcPr>
            <w:tcW w:w="3137" w:type="dxa"/>
            <w:tcMar>
              <w:top w:w="80" w:type="dxa"/>
              <w:left w:w="100" w:type="dxa"/>
              <w:bottom w:w="80" w:type="dxa"/>
              <w:right w:w="100" w:type="dxa"/>
            </w:tcMar>
            <w:vAlign w:val="center"/>
          </w:tcPr>
          <w:p w14:paraId="351FAFD6" w14:textId="77777777" w:rsidR="00C950C8" w:rsidRDefault="00000000">
            <w:pPr>
              <w:pStyle w:val="TableText"/>
            </w:pPr>
            <w:r>
              <w:t>Measures setup friction and initial value</w:t>
            </w:r>
          </w:p>
        </w:tc>
      </w:tr>
      <w:tr w:rsidR="00C950C8" w14:paraId="2545476B" w14:textId="77777777">
        <w:trPr>
          <w:jc w:val="center"/>
        </w:trPr>
        <w:tc>
          <w:tcPr>
            <w:tcW w:w="3137" w:type="dxa"/>
            <w:tcMar>
              <w:top w:w="80" w:type="dxa"/>
              <w:left w:w="100" w:type="dxa"/>
              <w:bottom w:w="80" w:type="dxa"/>
              <w:right w:w="100" w:type="dxa"/>
            </w:tcMar>
            <w:vAlign w:val="center"/>
          </w:tcPr>
          <w:p w14:paraId="4E5063FC" w14:textId="77777777" w:rsidR="00C950C8" w:rsidRDefault="00000000">
            <w:pPr>
              <w:pStyle w:val="TableText"/>
            </w:pPr>
            <w:r>
              <w:t>Engagement</w:t>
            </w:r>
          </w:p>
        </w:tc>
        <w:tc>
          <w:tcPr>
            <w:tcW w:w="3137" w:type="dxa"/>
            <w:tcMar>
              <w:top w:w="80" w:type="dxa"/>
              <w:left w:w="100" w:type="dxa"/>
              <w:bottom w:w="80" w:type="dxa"/>
              <w:right w:w="100" w:type="dxa"/>
            </w:tcMar>
            <w:vAlign w:val="center"/>
          </w:tcPr>
          <w:p w14:paraId="7D18974E" w14:textId="77777777" w:rsidR="00C950C8" w:rsidRDefault="00000000">
            <w:pPr>
              <w:pStyle w:val="TableText"/>
            </w:pPr>
            <w:r>
              <w:t>Meals logged per week; recommendation views per active day</w:t>
            </w:r>
          </w:p>
        </w:tc>
        <w:tc>
          <w:tcPr>
            <w:tcW w:w="3137" w:type="dxa"/>
            <w:tcMar>
              <w:top w:w="80" w:type="dxa"/>
              <w:left w:w="100" w:type="dxa"/>
              <w:bottom w:w="80" w:type="dxa"/>
              <w:right w:w="100" w:type="dxa"/>
            </w:tcMar>
            <w:vAlign w:val="center"/>
          </w:tcPr>
          <w:p w14:paraId="33718698" w14:textId="77777777" w:rsidR="00C950C8" w:rsidRDefault="00000000">
            <w:pPr>
              <w:pStyle w:val="TableText"/>
            </w:pPr>
            <w:r>
              <w:t>Measures day-to-day utility</w:t>
            </w:r>
          </w:p>
        </w:tc>
      </w:tr>
      <w:tr w:rsidR="00C950C8" w14:paraId="1E05F32E" w14:textId="77777777">
        <w:trPr>
          <w:jc w:val="center"/>
        </w:trPr>
        <w:tc>
          <w:tcPr>
            <w:tcW w:w="3137" w:type="dxa"/>
            <w:tcMar>
              <w:top w:w="80" w:type="dxa"/>
              <w:left w:w="100" w:type="dxa"/>
              <w:bottom w:w="80" w:type="dxa"/>
              <w:right w:w="100" w:type="dxa"/>
            </w:tcMar>
            <w:vAlign w:val="center"/>
          </w:tcPr>
          <w:p w14:paraId="6DD1914F" w14:textId="77777777" w:rsidR="00C950C8" w:rsidRDefault="00000000">
            <w:pPr>
              <w:pStyle w:val="TableText"/>
            </w:pPr>
            <w:r>
              <w:t>Recommendation quality</w:t>
            </w:r>
          </w:p>
        </w:tc>
        <w:tc>
          <w:tcPr>
            <w:tcW w:w="3137" w:type="dxa"/>
            <w:tcMar>
              <w:top w:w="80" w:type="dxa"/>
              <w:left w:w="100" w:type="dxa"/>
              <w:bottom w:w="80" w:type="dxa"/>
              <w:right w:w="100" w:type="dxa"/>
            </w:tcMar>
            <w:vAlign w:val="center"/>
          </w:tcPr>
          <w:p w14:paraId="1BC081CE" w14:textId="77777777" w:rsidR="00C950C8" w:rsidRDefault="00000000">
            <w:pPr>
              <w:pStyle w:val="TableText"/>
            </w:pPr>
            <w:r>
              <w:t>Suggestion taps, save-for-later actions, meal logs after recommendation exposure</w:t>
            </w:r>
          </w:p>
        </w:tc>
        <w:tc>
          <w:tcPr>
            <w:tcW w:w="3137" w:type="dxa"/>
            <w:tcMar>
              <w:top w:w="80" w:type="dxa"/>
              <w:left w:w="100" w:type="dxa"/>
              <w:bottom w:w="80" w:type="dxa"/>
              <w:right w:w="100" w:type="dxa"/>
            </w:tcMar>
            <w:vAlign w:val="center"/>
          </w:tcPr>
          <w:p w14:paraId="43408A49" w14:textId="77777777" w:rsidR="00C950C8" w:rsidRDefault="00000000">
            <w:pPr>
              <w:pStyle w:val="TableText"/>
            </w:pPr>
            <w:r>
              <w:t>Validates ranking usefulness</w:t>
            </w:r>
          </w:p>
        </w:tc>
      </w:tr>
      <w:tr w:rsidR="00C950C8" w14:paraId="39EFD863" w14:textId="77777777">
        <w:trPr>
          <w:jc w:val="center"/>
        </w:trPr>
        <w:tc>
          <w:tcPr>
            <w:tcW w:w="3137" w:type="dxa"/>
            <w:tcMar>
              <w:top w:w="80" w:type="dxa"/>
              <w:left w:w="100" w:type="dxa"/>
              <w:bottom w:w="80" w:type="dxa"/>
              <w:right w:w="100" w:type="dxa"/>
            </w:tcMar>
            <w:vAlign w:val="center"/>
          </w:tcPr>
          <w:p w14:paraId="654EEB53" w14:textId="77777777" w:rsidR="00C950C8" w:rsidRDefault="00000000">
            <w:pPr>
              <w:pStyle w:val="TableText"/>
            </w:pPr>
            <w:r>
              <w:t>Retention</w:t>
            </w:r>
          </w:p>
        </w:tc>
        <w:tc>
          <w:tcPr>
            <w:tcW w:w="3137" w:type="dxa"/>
            <w:tcMar>
              <w:top w:w="80" w:type="dxa"/>
              <w:left w:w="100" w:type="dxa"/>
              <w:bottom w:w="80" w:type="dxa"/>
              <w:right w:w="100" w:type="dxa"/>
            </w:tcMar>
            <w:vAlign w:val="center"/>
          </w:tcPr>
          <w:p w14:paraId="1FA6B129" w14:textId="77777777" w:rsidR="00C950C8" w:rsidRDefault="00000000">
            <w:pPr>
              <w:pStyle w:val="TableText"/>
            </w:pPr>
            <w:r>
              <w:t>Week-2 and week-4 retention</w:t>
            </w:r>
          </w:p>
        </w:tc>
        <w:tc>
          <w:tcPr>
            <w:tcW w:w="3137" w:type="dxa"/>
            <w:tcMar>
              <w:top w:w="80" w:type="dxa"/>
              <w:left w:w="100" w:type="dxa"/>
              <w:bottom w:w="80" w:type="dxa"/>
              <w:right w:w="100" w:type="dxa"/>
            </w:tcMar>
            <w:vAlign w:val="center"/>
          </w:tcPr>
          <w:p w14:paraId="58E73BD9" w14:textId="77777777" w:rsidR="00C950C8" w:rsidRDefault="00000000">
            <w:pPr>
              <w:pStyle w:val="TableText"/>
            </w:pPr>
            <w:r>
              <w:t>Shows whether the product becomes habit-forming</w:t>
            </w:r>
          </w:p>
        </w:tc>
      </w:tr>
      <w:tr w:rsidR="00C950C8" w14:paraId="4833B9E3" w14:textId="77777777">
        <w:trPr>
          <w:jc w:val="center"/>
        </w:trPr>
        <w:tc>
          <w:tcPr>
            <w:tcW w:w="3137" w:type="dxa"/>
            <w:tcMar>
              <w:top w:w="80" w:type="dxa"/>
              <w:left w:w="100" w:type="dxa"/>
              <w:bottom w:w="80" w:type="dxa"/>
              <w:right w:w="100" w:type="dxa"/>
            </w:tcMar>
            <w:vAlign w:val="center"/>
          </w:tcPr>
          <w:p w14:paraId="414D1EAA" w14:textId="77777777" w:rsidR="00C950C8" w:rsidRDefault="00000000">
            <w:pPr>
              <w:pStyle w:val="TableText"/>
            </w:pPr>
            <w:r>
              <w:lastRenderedPageBreak/>
              <w:t>Learning coverage</w:t>
            </w:r>
          </w:p>
        </w:tc>
        <w:tc>
          <w:tcPr>
            <w:tcW w:w="3137" w:type="dxa"/>
            <w:tcMar>
              <w:top w:w="80" w:type="dxa"/>
              <w:left w:w="100" w:type="dxa"/>
              <w:bottom w:w="80" w:type="dxa"/>
              <w:right w:w="100" w:type="dxa"/>
            </w:tcMar>
            <w:vAlign w:val="center"/>
          </w:tcPr>
          <w:p w14:paraId="469E2B49" w14:textId="77777777" w:rsidR="00C950C8" w:rsidRDefault="00000000">
            <w:pPr>
              <w:pStyle w:val="TableText"/>
            </w:pPr>
            <w:r>
              <w:t>Share of meals with at least one feedback or implicit learning signal</w:t>
            </w:r>
          </w:p>
        </w:tc>
        <w:tc>
          <w:tcPr>
            <w:tcW w:w="3137" w:type="dxa"/>
            <w:tcMar>
              <w:top w:w="80" w:type="dxa"/>
              <w:left w:w="100" w:type="dxa"/>
              <w:bottom w:w="80" w:type="dxa"/>
              <w:right w:w="100" w:type="dxa"/>
            </w:tcMar>
            <w:vAlign w:val="center"/>
          </w:tcPr>
          <w:p w14:paraId="3CEF6CF5" w14:textId="77777777" w:rsidR="00C950C8" w:rsidRDefault="00000000">
            <w:pPr>
              <w:pStyle w:val="TableText"/>
            </w:pPr>
            <w:r>
              <w:t>Measures whether quiet learning is working</w:t>
            </w:r>
          </w:p>
        </w:tc>
      </w:tr>
    </w:tbl>
    <w:p w14:paraId="036F0CDD" w14:textId="77777777" w:rsidR="00C950C8" w:rsidRDefault="00000000">
      <w:pPr>
        <w:pStyle w:val="Heading1"/>
      </w:pPr>
      <w:r>
        <w:rPr>
          <w:rFonts w:ascii="Aptos" w:eastAsia="Aptos" w:hAnsi="Aptos"/>
        </w:rPr>
        <w:t>11. Dependencies, Risks, and Mitigations</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3137"/>
        <w:gridCol w:w="3137"/>
        <w:gridCol w:w="3137"/>
      </w:tblGrid>
      <w:tr w:rsidR="00C950C8" w14:paraId="457F19CB" w14:textId="77777777">
        <w:trPr>
          <w:jc w:val="center"/>
        </w:trPr>
        <w:tc>
          <w:tcPr>
            <w:tcW w:w="3137" w:type="dxa"/>
            <w:shd w:val="clear" w:color="auto" w:fill="E3ECE4"/>
            <w:tcMar>
              <w:top w:w="110" w:type="dxa"/>
              <w:left w:w="100" w:type="dxa"/>
              <w:bottom w:w="110" w:type="dxa"/>
              <w:right w:w="100" w:type="dxa"/>
            </w:tcMar>
            <w:vAlign w:val="center"/>
          </w:tcPr>
          <w:p w14:paraId="564D3421" w14:textId="77777777" w:rsidR="00C950C8" w:rsidRDefault="00000000">
            <w:pPr>
              <w:pStyle w:val="TableText"/>
            </w:pPr>
            <w:r>
              <w:rPr>
                <w:b/>
                <w:color w:val="2F5743"/>
              </w:rPr>
              <w:t>Risk / dependency</w:t>
            </w:r>
          </w:p>
        </w:tc>
        <w:tc>
          <w:tcPr>
            <w:tcW w:w="3137" w:type="dxa"/>
            <w:shd w:val="clear" w:color="auto" w:fill="E3ECE4"/>
            <w:tcMar>
              <w:top w:w="110" w:type="dxa"/>
              <w:left w:w="100" w:type="dxa"/>
              <w:bottom w:w="110" w:type="dxa"/>
              <w:right w:w="100" w:type="dxa"/>
            </w:tcMar>
            <w:vAlign w:val="center"/>
          </w:tcPr>
          <w:p w14:paraId="6AD5B884" w14:textId="77777777" w:rsidR="00C950C8" w:rsidRDefault="00000000">
            <w:pPr>
              <w:pStyle w:val="TableText"/>
            </w:pPr>
            <w:r>
              <w:rPr>
                <w:b/>
                <w:color w:val="2F5743"/>
              </w:rPr>
              <w:t>Impact</w:t>
            </w:r>
          </w:p>
        </w:tc>
        <w:tc>
          <w:tcPr>
            <w:tcW w:w="3137" w:type="dxa"/>
            <w:shd w:val="clear" w:color="auto" w:fill="E3ECE4"/>
            <w:tcMar>
              <w:top w:w="110" w:type="dxa"/>
              <w:left w:w="100" w:type="dxa"/>
              <w:bottom w:w="110" w:type="dxa"/>
              <w:right w:w="100" w:type="dxa"/>
            </w:tcMar>
            <w:vAlign w:val="center"/>
          </w:tcPr>
          <w:p w14:paraId="24149AB0" w14:textId="77777777" w:rsidR="00C950C8" w:rsidRDefault="00000000">
            <w:pPr>
              <w:pStyle w:val="TableText"/>
            </w:pPr>
            <w:r>
              <w:rPr>
                <w:b/>
                <w:color w:val="2F5743"/>
              </w:rPr>
              <w:t>Mitigation</w:t>
            </w:r>
          </w:p>
        </w:tc>
      </w:tr>
      <w:tr w:rsidR="00C950C8" w14:paraId="555A349A" w14:textId="77777777">
        <w:trPr>
          <w:jc w:val="center"/>
        </w:trPr>
        <w:tc>
          <w:tcPr>
            <w:tcW w:w="3137" w:type="dxa"/>
            <w:tcMar>
              <w:top w:w="110" w:type="dxa"/>
              <w:left w:w="100" w:type="dxa"/>
              <w:bottom w:w="110" w:type="dxa"/>
              <w:right w:w="100" w:type="dxa"/>
            </w:tcMar>
            <w:vAlign w:val="center"/>
          </w:tcPr>
          <w:p w14:paraId="380D6201" w14:textId="77777777" w:rsidR="00C950C8" w:rsidRDefault="00000000">
            <w:pPr>
              <w:pStyle w:val="TableText"/>
            </w:pPr>
            <w:r>
              <w:t>Low logging frequency</w:t>
            </w:r>
          </w:p>
        </w:tc>
        <w:tc>
          <w:tcPr>
            <w:tcW w:w="3137" w:type="dxa"/>
            <w:tcMar>
              <w:top w:w="110" w:type="dxa"/>
              <w:left w:w="100" w:type="dxa"/>
              <w:bottom w:w="110" w:type="dxa"/>
              <w:right w:w="100" w:type="dxa"/>
            </w:tcMar>
            <w:vAlign w:val="center"/>
          </w:tcPr>
          <w:p w14:paraId="7475915C" w14:textId="77777777" w:rsidR="00C950C8" w:rsidRDefault="00000000">
            <w:pPr>
              <w:pStyle w:val="TableText"/>
            </w:pPr>
            <w:r>
              <w:t>Weak household history and poor personalization</w:t>
            </w:r>
          </w:p>
        </w:tc>
        <w:tc>
          <w:tcPr>
            <w:tcW w:w="3137" w:type="dxa"/>
            <w:tcMar>
              <w:top w:w="110" w:type="dxa"/>
              <w:left w:w="100" w:type="dxa"/>
              <w:bottom w:w="110" w:type="dxa"/>
              <w:right w:w="100" w:type="dxa"/>
            </w:tcMar>
            <w:vAlign w:val="center"/>
          </w:tcPr>
          <w:p w14:paraId="5D565DD2" w14:textId="77777777" w:rsidR="00C950C8" w:rsidRDefault="00000000">
            <w:pPr>
              <w:pStyle w:val="TableText"/>
            </w:pPr>
            <w:r>
              <w:t>Keep Add Meal extremely fast; never block save with excessive fields</w:t>
            </w:r>
          </w:p>
        </w:tc>
      </w:tr>
      <w:tr w:rsidR="00C950C8" w14:paraId="6A0CD08F" w14:textId="77777777">
        <w:trPr>
          <w:jc w:val="center"/>
        </w:trPr>
        <w:tc>
          <w:tcPr>
            <w:tcW w:w="3137" w:type="dxa"/>
            <w:tcMar>
              <w:top w:w="110" w:type="dxa"/>
              <w:left w:w="100" w:type="dxa"/>
              <w:bottom w:w="110" w:type="dxa"/>
              <w:right w:w="100" w:type="dxa"/>
            </w:tcMar>
            <w:vAlign w:val="center"/>
          </w:tcPr>
          <w:p w14:paraId="00A0E6B2" w14:textId="77777777" w:rsidR="00C950C8" w:rsidRDefault="00000000">
            <w:pPr>
              <w:pStyle w:val="TableText"/>
            </w:pPr>
            <w:r>
              <w:t>Weak image recognition</w:t>
            </w:r>
          </w:p>
        </w:tc>
        <w:tc>
          <w:tcPr>
            <w:tcW w:w="3137" w:type="dxa"/>
            <w:tcMar>
              <w:top w:w="110" w:type="dxa"/>
              <w:left w:w="100" w:type="dxa"/>
              <w:bottom w:w="110" w:type="dxa"/>
              <w:right w:w="100" w:type="dxa"/>
            </w:tcMar>
            <w:vAlign w:val="center"/>
          </w:tcPr>
          <w:p w14:paraId="37BED99C" w14:textId="77777777" w:rsidR="00C950C8" w:rsidRDefault="00000000">
            <w:pPr>
              <w:pStyle w:val="TableText"/>
            </w:pPr>
            <w:r>
              <w:t>Frustrating or incorrect meal suggestions during logging</w:t>
            </w:r>
          </w:p>
        </w:tc>
        <w:tc>
          <w:tcPr>
            <w:tcW w:w="3137" w:type="dxa"/>
            <w:tcMar>
              <w:top w:w="110" w:type="dxa"/>
              <w:left w:w="100" w:type="dxa"/>
              <w:bottom w:w="110" w:type="dxa"/>
              <w:right w:w="100" w:type="dxa"/>
            </w:tcMar>
            <w:vAlign w:val="center"/>
          </w:tcPr>
          <w:p w14:paraId="2FAF1030" w14:textId="77777777" w:rsidR="00C950C8" w:rsidRDefault="00000000">
            <w:pPr>
              <w:pStyle w:val="TableText"/>
            </w:pPr>
            <w:r>
              <w:t>Use suggestion-confirm-skip flow and broad categories, not exact forced recognition</w:t>
            </w:r>
          </w:p>
        </w:tc>
      </w:tr>
      <w:tr w:rsidR="00C950C8" w14:paraId="619496F8" w14:textId="77777777">
        <w:trPr>
          <w:jc w:val="center"/>
        </w:trPr>
        <w:tc>
          <w:tcPr>
            <w:tcW w:w="3137" w:type="dxa"/>
            <w:tcMar>
              <w:top w:w="110" w:type="dxa"/>
              <w:left w:w="100" w:type="dxa"/>
              <w:bottom w:w="110" w:type="dxa"/>
              <w:right w:w="100" w:type="dxa"/>
            </w:tcMar>
            <w:vAlign w:val="center"/>
          </w:tcPr>
          <w:p w14:paraId="08A9F6F6" w14:textId="77777777" w:rsidR="00C950C8" w:rsidRDefault="00000000">
            <w:pPr>
              <w:pStyle w:val="TableText"/>
            </w:pPr>
            <w:r>
              <w:t>Generic recommendations</w:t>
            </w:r>
          </w:p>
        </w:tc>
        <w:tc>
          <w:tcPr>
            <w:tcW w:w="3137" w:type="dxa"/>
            <w:tcMar>
              <w:top w:w="110" w:type="dxa"/>
              <w:left w:w="100" w:type="dxa"/>
              <w:bottom w:w="110" w:type="dxa"/>
              <w:right w:w="100" w:type="dxa"/>
            </w:tcMar>
            <w:vAlign w:val="center"/>
          </w:tcPr>
          <w:p w14:paraId="7B73FC40" w14:textId="77777777" w:rsidR="00C950C8" w:rsidRDefault="00000000">
            <w:pPr>
              <w:pStyle w:val="TableText"/>
            </w:pPr>
            <w:r>
              <w:t>Low trust and weak retention</w:t>
            </w:r>
          </w:p>
        </w:tc>
        <w:tc>
          <w:tcPr>
            <w:tcW w:w="3137" w:type="dxa"/>
            <w:tcMar>
              <w:top w:w="110" w:type="dxa"/>
              <w:left w:w="100" w:type="dxa"/>
              <w:bottom w:w="110" w:type="dxa"/>
              <w:right w:w="100" w:type="dxa"/>
            </w:tcMar>
            <w:vAlign w:val="center"/>
          </w:tcPr>
          <w:p w14:paraId="2BA12EFE" w14:textId="77777777" w:rsidR="00C950C8" w:rsidRDefault="00000000">
            <w:pPr>
              <w:pStyle w:val="TableText"/>
            </w:pPr>
            <w:r>
              <w:t>Use recency, context fit, and recommendation reasons aggressively from day one</w:t>
            </w:r>
          </w:p>
        </w:tc>
      </w:tr>
      <w:tr w:rsidR="00C950C8" w14:paraId="38900E5B" w14:textId="77777777">
        <w:trPr>
          <w:jc w:val="center"/>
        </w:trPr>
        <w:tc>
          <w:tcPr>
            <w:tcW w:w="3137" w:type="dxa"/>
            <w:tcMar>
              <w:top w:w="110" w:type="dxa"/>
              <w:left w:w="100" w:type="dxa"/>
              <w:bottom w:w="110" w:type="dxa"/>
              <w:right w:w="100" w:type="dxa"/>
            </w:tcMar>
            <w:vAlign w:val="center"/>
          </w:tcPr>
          <w:p w14:paraId="1C7099FD" w14:textId="77777777" w:rsidR="00C950C8" w:rsidRDefault="00000000">
            <w:pPr>
              <w:pStyle w:val="TableText"/>
            </w:pPr>
            <w:r>
              <w:t>Over-complex onboarding</w:t>
            </w:r>
          </w:p>
        </w:tc>
        <w:tc>
          <w:tcPr>
            <w:tcW w:w="3137" w:type="dxa"/>
            <w:tcMar>
              <w:top w:w="110" w:type="dxa"/>
              <w:left w:w="100" w:type="dxa"/>
              <w:bottom w:w="110" w:type="dxa"/>
              <w:right w:w="100" w:type="dxa"/>
            </w:tcMar>
            <w:vAlign w:val="center"/>
          </w:tcPr>
          <w:p w14:paraId="26D035FC" w14:textId="77777777" w:rsidR="00C950C8" w:rsidRDefault="00000000">
            <w:pPr>
              <w:pStyle w:val="TableText"/>
            </w:pPr>
            <w:r>
              <w:t>Early drop-off</w:t>
            </w:r>
          </w:p>
        </w:tc>
        <w:tc>
          <w:tcPr>
            <w:tcW w:w="3137" w:type="dxa"/>
            <w:tcMar>
              <w:top w:w="110" w:type="dxa"/>
              <w:left w:w="100" w:type="dxa"/>
              <w:bottom w:w="110" w:type="dxa"/>
              <w:right w:w="100" w:type="dxa"/>
            </w:tcMar>
            <w:vAlign w:val="center"/>
          </w:tcPr>
          <w:p w14:paraId="1CB3CB6E" w14:textId="77777777" w:rsidR="00C950C8" w:rsidRDefault="00000000">
            <w:pPr>
              <w:pStyle w:val="TableText"/>
            </w:pPr>
            <w:r>
              <w:t>Restrict MVP setup to a few required household fields</w:t>
            </w:r>
          </w:p>
        </w:tc>
      </w:tr>
      <w:tr w:rsidR="00C950C8" w14:paraId="446B6B54" w14:textId="77777777">
        <w:trPr>
          <w:jc w:val="center"/>
        </w:trPr>
        <w:tc>
          <w:tcPr>
            <w:tcW w:w="3137" w:type="dxa"/>
            <w:tcMar>
              <w:top w:w="110" w:type="dxa"/>
              <w:left w:w="100" w:type="dxa"/>
              <w:bottom w:w="110" w:type="dxa"/>
              <w:right w:w="100" w:type="dxa"/>
            </w:tcMar>
            <w:vAlign w:val="center"/>
          </w:tcPr>
          <w:p w14:paraId="09839945" w14:textId="77777777" w:rsidR="00C950C8" w:rsidRDefault="00000000">
            <w:pPr>
              <w:pStyle w:val="TableText"/>
            </w:pPr>
            <w:r>
              <w:t>Sparse data in cold start</w:t>
            </w:r>
          </w:p>
        </w:tc>
        <w:tc>
          <w:tcPr>
            <w:tcW w:w="3137" w:type="dxa"/>
            <w:tcMar>
              <w:top w:w="110" w:type="dxa"/>
              <w:left w:w="100" w:type="dxa"/>
              <w:bottom w:w="110" w:type="dxa"/>
              <w:right w:w="100" w:type="dxa"/>
            </w:tcMar>
            <w:vAlign w:val="center"/>
          </w:tcPr>
          <w:p w14:paraId="189BA83D" w14:textId="77777777" w:rsidR="00C950C8" w:rsidRDefault="00000000">
            <w:pPr>
              <w:pStyle w:val="TableText"/>
            </w:pPr>
            <w:r>
              <w:t>Poor first impression</w:t>
            </w:r>
          </w:p>
        </w:tc>
        <w:tc>
          <w:tcPr>
            <w:tcW w:w="3137" w:type="dxa"/>
            <w:tcMar>
              <w:top w:w="110" w:type="dxa"/>
              <w:left w:w="100" w:type="dxa"/>
              <w:bottom w:w="110" w:type="dxa"/>
              <w:right w:w="100" w:type="dxa"/>
            </w:tcMar>
            <w:vAlign w:val="center"/>
          </w:tcPr>
          <w:p w14:paraId="2691DA2B" w14:textId="77777777" w:rsidR="00C950C8" w:rsidRDefault="00000000">
            <w:pPr>
              <w:pStyle w:val="TableText"/>
            </w:pPr>
            <w:r>
              <w:t>Use curated starter catalog filtered by household context</w:t>
            </w:r>
          </w:p>
        </w:tc>
      </w:tr>
    </w:tbl>
    <w:p w14:paraId="680148D5" w14:textId="77777777" w:rsidR="00C950C8" w:rsidRDefault="00000000">
      <w:pPr>
        <w:pStyle w:val="Heading1"/>
      </w:pPr>
      <w:r>
        <w:rPr>
          <w:rFonts w:ascii="Aptos" w:eastAsia="Aptos" w:hAnsi="Aptos"/>
        </w:rPr>
        <w:t>12. MVP Acceptance Summary</w:t>
      </w:r>
    </w:p>
    <w:p w14:paraId="145412FC" w14:textId="77777777" w:rsidR="00C950C8" w:rsidRDefault="00000000">
      <w:pPr>
        <w:pStyle w:val="SectionLead"/>
      </w:pPr>
      <w:r>
        <w:t>The MVP should be accepted for release readiness when the following are true:</w:t>
      </w:r>
    </w:p>
    <w:p w14:paraId="78690DD5" w14:textId="77777777" w:rsidR="00C950C8" w:rsidRDefault="00000000">
      <w:pPr>
        <w:pStyle w:val="ListBullet"/>
        <w:ind w:left="0"/>
      </w:pPr>
      <w:r>
        <w:t>A new household can onboard and reach Home with starter recommendations in the first session.</w:t>
      </w:r>
    </w:p>
    <w:p w14:paraId="71449EBC" w14:textId="77777777" w:rsidR="00C950C8" w:rsidRDefault="00000000">
      <w:pPr>
        <w:pStyle w:val="ListBullet"/>
        <w:ind w:left="0"/>
      </w:pPr>
      <w:r>
        <w:t>A user can log a meal with very few steps and without mandatory AI confirmation.</w:t>
      </w:r>
    </w:p>
    <w:p w14:paraId="708A83F6" w14:textId="77777777" w:rsidR="00C950C8" w:rsidRDefault="00000000">
      <w:pPr>
        <w:pStyle w:val="ListBullet"/>
        <w:ind w:left="0"/>
      </w:pPr>
      <w:r>
        <w:t>History makes recent meals easy to review by date and meal type.</w:t>
      </w:r>
    </w:p>
    <w:p w14:paraId="0CF56357" w14:textId="77777777" w:rsidR="00C950C8" w:rsidRDefault="00000000">
      <w:pPr>
        <w:pStyle w:val="ListBullet"/>
        <w:ind w:left="0"/>
      </w:pPr>
      <w:r>
        <w:t>The app returns 3–5 context-appropriate recommendations with short reasons.</w:t>
      </w:r>
    </w:p>
    <w:p w14:paraId="3CF0B488" w14:textId="77777777" w:rsidR="00C950C8" w:rsidRDefault="00000000">
      <w:pPr>
        <w:pStyle w:val="ListBullet"/>
        <w:ind w:left="0"/>
      </w:pPr>
      <w:r>
        <w:t>Ranking changes in sensible ways when meals are logged or feedback is added.</w:t>
      </w:r>
    </w:p>
    <w:p w14:paraId="794A9A86" w14:textId="77777777" w:rsidR="00C950C8" w:rsidRDefault="00000000">
      <w:pPr>
        <w:pStyle w:val="ListBullet"/>
        <w:ind w:left="0"/>
      </w:pPr>
      <w:r>
        <w:t>Failure states are graceful and do not block core app usage.</w:t>
      </w:r>
    </w:p>
    <w:p w14:paraId="3E16EDB5" w14:textId="77777777" w:rsidR="00C950C8" w:rsidRDefault="00000000">
      <w:pPr>
        <w:pStyle w:val="Heading1"/>
      </w:pPr>
      <w:r>
        <w:rPr>
          <w:rFonts w:ascii="Aptos" w:eastAsia="Aptos" w:hAnsi="Aptos"/>
        </w:rPr>
        <w:t>13. Future Extensions (Not in MVP)</w:t>
      </w:r>
    </w:p>
    <w:p w14:paraId="10AA094E" w14:textId="77777777" w:rsidR="00C950C8" w:rsidRDefault="00000000">
      <w:pPr>
        <w:pStyle w:val="ListBullet"/>
        <w:ind w:left="0"/>
      </w:pPr>
      <w:r>
        <w:t>Ingredient-aware suggestions and pantry context</w:t>
      </w:r>
    </w:p>
    <w:p w14:paraId="6633B2ED" w14:textId="77777777" w:rsidR="00C950C8" w:rsidRDefault="00000000">
      <w:pPr>
        <w:pStyle w:val="ListBullet"/>
        <w:ind w:left="0"/>
      </w:pPr>
      <w:r>
        <w:t>Leftover reuse recommendations</w:t>
      </w:r>
    </w:p>
    <w:p w14:paraId="686413C6" w14:textId="77777777" w:rsidR="00C950C8" w:rsidRDefault="00000000">
      <w:pPr>
        <w:pStyle w:val="ListBullet"/>
        <w:ind w:left="0"/>
      </w:pPr>
      <w:r>
        <w:t>Weekly meal memory calendar and meal planning</w:t>
      </w:r>
    </w:p>
    <w:p w14:paraId="62577F6D" w14:textId="77777777" w:rsidR="00C950C8" w:rsidRDefault="00000000">
      <w:pPr>
        <w:pStyle w:val="ListBullet"/>
        <w:ind w:left="0"/>
      </w:pPr>
      <w:r>
        <w:t>Deeper family-member preference modeling</w:t>
      </w:r>
    </w:p>
    <w:p w14:paraId="51C05309" w14:textId="77777777" w:rsidR="00C950C8" w:rsidRDefault="00000000">
      <w:pPr>
        <w:pStyle w:val="ListBullet"/>
        <w:ind w:left="0"/>
      </w:pPr>
      <w:r>
        <w:t>Nutrition overlays and health goals</w:t>
      </w:r>
    </w:p>
    <w:p w14:paraId="5A3E6353" w14:textId="77777777" w:rsidR="00C950C8" w:rsidRDefault="00000000">
      <w:pPr>
        <w:pStyle w:val="ListBullet"/>
        <w:ind w:left="0"/>
      </w:pPr>
      <w:r>
        <w:t>Learning-to-rank personalization model</w:t>
      </w:r>
    </w:p>
    <w:p w14:paraId="267545F0" w14:textId="77777777" w:rsidR="00C950C8" w:rsidRDefault="00000000">
      <w:pPr>
        <w:pStyle w:val="ListBullet"/>
        <w:ind w:left="0"/>
      </w:pPr>
      <w:r>
        <w:t>Regional meal packs and multilingual support</w:t>
      </w:r>
    </w:p>
    <w:p w14:paraId="7C08D968" w14:textId="77777777" w:rsidR="00C950C8" w:rsidRDefault="00000000">
      <w:pPr>
        <w:pStyle w:val="Heading1"/>
      </w:pPr>
      <w:r>
        <w:rPr>
          <w:rFonts w:ascii="Aptos" w:eastAsia="Aptos" w:hAnsi="Aptos"/>
        </w:rPr>
        <w:t>Appendix A. Example Recommendation Scenario</w:t>
      </w:r>
    </w:p>
    <w:p w14:paraId="7A896716" w14:textId="77777777" w:rsidR="00C950C8" w:rsidRDefault="00000000">
      <w:r>
        <w:t>Scenario: Tuesday evening; household is vegetarian; two school-going kids; tiffin is being planned for tomorrow morning. Recent tiffins this week were paratha, sandwich, and lemon rice.</w:t>
      </w:r>
    </w:p>
    <w:tbl>
      <w:tblPr>
        <w:tblW w:w="0" w:type="auto"/>
        <w:jc w:val="center"/>
        <w:tblBorders>
          <w:top w:val="single" w:sz="5" w:space="0" w:color="B8C7BA"/>
          <w:left w:val="single" w:sz="5" w:space="0" w:color="B8C7BA"/>
          <w:bottom w:val="single" w:sz="5" w:space="0" w:color="B8C7BA"/>
          <w:right w:val="single" w:sz="5" w:space="0" w:color="B8C7BA"/>
          <w:insideH w:val="single" w:sz="5" w:space="0" w:color="B8C7BA"/>
          <w:insideV w:val="single" w:sz="5" w:space="0" w:color="B8C7BA"/>
        </w:tblBorders>
        <w:tblLook w:val="04A0" w:firstRow="1" w:lastRow="0" w:firstColumn="1" w:lastColumn="0" w:noHBand="0" w:noVBand="1"/>
      </w:tblPr>
      <w:tblGrid>
        <w:gridCol w:w="2353"/>
        <w:gridCol w:w="2353"/>
        <w:gridCol w:w="2353"/>
        <w:gridCol w:w="2353"/>
      </w:tblGrid>
      <w:tr w:rsidR="00C950C8" w14:paraId="4194A0BD" w14:textId="77777777">
        <w:trPr>
          <w:jc w:val="center"/>
        </w:trPr>
        <w:tc>
          <w:tcPr>
            <w:tcW w:w="2353" w:type="dxa"/>
            <w:shd w:val="clear" w:color="auto" w:fill="E3ECE4"/>
            <w:tcMar>
              <w:top w:w="80" w:type="dxa"/>
              <w:left w:w="100" w:type="dxa"/>
              <w:bottom w:w="80" w:type="dxa"/>
              <w:right w:w="100" w:type="dxa"/>
            </w:tcMar>
            <w:vAlign w:val="center"/>
          </w:tcPr>
          <w:p w14:paraId="04449E06" w14:textId="77777777" w:rsidR="00C950C8" w:rsidRDefault="00000000">
            <w:pPr>
              <w:pStyle w:val="TableText"/>
            </w:pPr>
            <w:r>
              <w:rPr>
                <w:b/>
                <w:color w:val="2F5743"/>
              </w:rPr>
              <w:lastRenderedPageBreak/>
              <w:t>Candidate</w:t>
            </w:r>
          </w:p>
        </w:tc>
        <w:tc>
          <w:tcPr>
            <w:tcW w:w="2353" w:type="dxa"/>
            <w:shd w:val="clear" w:color="auto" w:fill="E3ECE4"/>
            <w:tcMar>
              <w:top w:w="80" w:type="dxa"/>
              <w:left w:w="100" w:type="dxa"/>
              <w:bottom w:w="80" w:type="dxa"/>
              <w:right w:w="100" w:type="dxa"/>
            </w:tcMar>
            <w:vAlign w:val="center"/>
          </w:tcPr>
          <w:p w14:paraId="576EF65D" w14:textId="77777777" w:rsidR="00C950C8" w:rsidRDefault="00000000">
            <w:pPr>
              <w:pStyle w:val="TableText"/>
            </w:pPr>
            <w:r>
              <w:rPr>
                <w:b/>
                <w:color w:val="2F5743"/>
              </w:rPr>
              <w:t>Key signals</w:t>
            </w:r>
          </w:p>
        </w:tc>
        <w:tc>
          <w:tcPr>
            <w:tcW w:w="2353" w:type="dxa"/>
            <w:shd w:val="clear" w:color="auto" w:fill="E3ECE4"/>
            <w:tcMar>
              <w:top w:w="80" w:type="dxa"/>
              <w:left w:w="100" w:type="dxa"/>
              <w:bottom w:w="80" w:type="dxa"/>
              <w:right w:w="100" w:type="dxa"/>
            </w:tcMar>
            <w:vAlign w:val="center"/>
          </w:tcPr>
          <w:p w14:paraId="56EE31BD" w14:textId="77777777" w:rsidR="00C950C8" w:rsidRDefault="00000000">
            <w:pPr>
              <w:pStyle w:val="TableText"/>
            </w:pPr>
            <w:r>
              <w:rPr>
                <w:b/>
                <w:color w:val="2F5743"/>
              </w:rPr>
              <w:t>Ranking effect</w:t>
            </w:r>
          </w:p>
        </w:tc>
        <w:tc>
          <w:tcPr>
            <w:tcW w:w="2353" w:type="dxa"/>
            <w:shd w:val="clear" w:color="auto" w:fill="E3ECE4"/>
            <w:tcMar>
              <w:top w:w="80" w:type="dxa"/>
              <w:left w:w="100" w:type="dxa"/>
              <w:bottom w:w="80" w:type="dxa"/>
              <w:right w:w="100" w:type="dxa"/>
            </w:tcMar>
            <w:vAlign w:val="center"/>
          </w:tcPr>
          <w:p w14:paraId="0AF70557" w14:textId="77777777" w:rsidR="00C950C8" w:rsidRDefault="00000000">
            <w:pPr>
              <w:pStyle w:val="TableText"/>
            </w:pPr>
            <w:r>
              <w:rPr>
                <w:b/>
                <w:color w:val="2F5743"/>
              </w:rPr>
              <w:t>Expected result</w:t>
            </w:r>
          </w:p>
        </w:tc>
      </w:tr>
      <w:tr w:rsidR="00C950C8" w14:paraId="5B84D214" w14:textId="77777777">
        <w:trPr>
          <w:jc w:val="center"/>
        </w:trPr>
        <w:tc>
          <w:tcPr>
            <w:tcW w:w="2353" w:type="dxa"/>
            <w:tcMar>
              <w:top w:w="80" w:type="dxa"/>
              <w:left w:w="100" w:type="dxa"/>
              <w:bottom w:w="80" w:type="dxa"/>
              <w:right w:w="100" w:type="dxa"/>
            </w:tcMar>
            <w:vAlign w:val="center"/>
          </w:tcPr>
          <w:p w14:paraId="7DE74D18" w14:textId="77777777" w:rsidR="00C950C8" w:rsidRDefault="00000000">
            <w:pPr>
              <w:pStyle w:val="TableText"/>
            </w:pPr>
            <w:r>
              <w:t>Paneer roll</w:t>
            </w:r>
          </w:p>
        </w:tc>
        <w:tc>
          <w:tcPr>
            <w:tcW w:w="2353" w:type="dxa"/>
            <w:tcMar>
              <w:top w:w="80" w:type="dxa"/>
              <w:left w:w="100" w:type="dxa"/>
              <w:bottom w:w="80" w:type="dxa"/>
              <w:right w:w="100" w:type="dxa"/>
            </w:tcMar>
            <w:vAlign w:val="center"/>
          </w:tcPr>
          <w:p w14:paraId="2D859B24" w14:textId="77777777" w:rsidR="00C950C8" w:rsidRDefault="00000000">
            <w:pPr>
              <w:pStyle w:val="TableText"/>
            </w:pPr>
            <w:r>
              <w:t>Good tiffin fit; not made recently; portable; likely kid-friendly</w:t>
            </w:r>
          </w:p>
        </w:tc>
        <w:tc>
          <w:tcPr>
            <w:tcW w:w="2353" w:type="dxa"/>
            <w:tcMar>
              <w:top w:w="80" w:type="dxa"/>
              <w:left w:w="100" w:type="dxa"/>
              <w:bottom w:w="80" w:type="dxa"/>
              <w:right w:w="100" w:type="dxa"/>
            </w:tcMar>
            <w:vAlign w:val="center"/>
          </w:tcPr>
          <w:p w14:paraId="799D6CA5" w14:textId="77777777" w:rsidR="00C950C8" w:rsidRDefault="00000000">
            <w:pPr>
              <w:pStyle w:val="TableText"/>
            </w:pPr>
            <w:r>
              <w:t>Strong positive</w:t>
            </w:r>
          </w:p>
        </w:tc>
        <w:tc>
          <w:tcPr>
            <w:tcW w:w="2353" w:type="dxa"/>
            <w:tcMar>
              <w:top w:w="80" w:type="dxa"/>
              <w:left w:w="100" w:type="dxa"/>
              <w:bottom w:w="80" w:type="dxa"/>
              <w:right w:w="100" w:type="dxa"/>
            </w:tcMar>
            <w:vAlign w:val="center"/>
          </w:tcPr>
          <w:p w14:paraId="275DFB77" w14:textId="77777777" w:rsidR="00C950C8" w:rsidRDefault="00000000">
            <w:pPr>
              <w:pStyle w:val="TableText"/>
            </w:pPr>
            <w:r>
              <w:t>Top suggestion</w:t>
            </w:r>
          </w:p>
        </w:tc>
      </w:tr>
      <w:tr w:rsidR="00C950C8" w14:paraId="6CC4F2A3" w14:textId="77777777">
        <w:trPr>
          <w:jc w:val="center"/>
        </w:trPr>
        <w:tc>
          <w:tcPr>
            <w:tcW w:w="2353" w:type="dxa"/>
            <w:tcMar>
              <w:top w:w="80" w:type="dxa"/>
              <w:left w:w="100" w:type="dxa"/>
              <w:bottom w:w="80" w:type="dxa"/>
              <w:right w:w="100" w:type="dxa"/>
            </w:tcMar>
            <w:vAlign w:val="center"/>
          </w:tcPr>
          <w:p w14:paraId="117C3EE8" w14:textId="77777777" w:rsidR="00C950C8" w:rsidRDefault="00000000">
            <w:pPr>
              <w:pStyle w:val="TableText"/>
            </w:pPr>
            <w:r>
              <w:t>Veg sandwich</w:t>
            </w:r>
          </w:p>
        </w:tc>
        <w:tc>
          <w:tcPr>
            <w:tcW w:w="2353" w:type="dxa"/>
            <w:tcMar>
              <w:top w:w="80" w:type="dxa"/>
              <w:left w:w="100" w:type="dxa"/>
              <w:bottom w:w="80" w:type="dxa"/>
              <w:right w:w="100" w:type="dxa"/>
            </w:tcMar>
            <w:vAlign w:val="center"/>
          </w:tcPr>
          <w:p w14:paraId="66860480" w14:textId="77777777" w:rsidR="00C950C8" w:rsidRDefault="00000000">
            <w:pPr>
              <w:pStyle w:val="TableText"/>
            </w:pPr>
            <w:r>
              <w:t>Good fit but used recently</w:t>
            </w:r>
          </w:p>
        </w:tc>
        <w:tc>
          <w:tcPr>
            <w:tcW w:w="2353" w:type="dxa"/>
            <w:tcMar>
              <w:top w:w="80" w:type="dxa"/>
              <w:left w:w="100" w:type="dxa"/>
              <w:bottom w:w="80" w:type="dxa"/>
              <w:right w:w="100" w:type="dxa"/>
            </w:tcMar>
            <w:vAlign w:val="center"/>
          </w:tcPr>
          <w:p w14:paraId="3E678182" w14:textId="77777777" w:rsidR="00C950C8" w:rsidRDefault="00000000">
            <w:pPr>
              <w:pStyle w:val="TableText"/>
            </w:pPr>
            <w:r>
              <w:t>Moderate positive with recency penalty</w:t>
            </w:r>
          </w:p>
        </w:tc>
        <w:tc>
          <w:tcPr>
            <w:tcW w:w="2353" w:type="dxa"/>
            <w:tcMar>
              <w:top w:w="80" w:type="dxa"/>
              <w:left w:w="100" w:type="dxa"/>
              <w:bottom w:w="80" w:type="dxa"/>
              <w:right w:w="100" w:type="dxa"/>
            </w:tcMar>
            <w:vAlign w:val="center"/>
          </w:tcPr>
          <w:p w14:paraId="23E03E5B" w14:textId="77777777" w:rsidR="00C950C8" w:rsidRDefault="00000000">
            <w:pPr>
              <w:pStyle w:val="TableText"/>
            </w:pPr>
            <w:r>
              <w:t>Middle suggestion</w:t>
            </w:r>
          </w:p>
        </w:tc>
      </w:tr>
      <w:tr w:rsidR="00C950C8" w14:paraId="40D22571" w14:textId="77777777">
        <w:trPr>
          <w:jc w:val="center"/>
        </w:trPr>
        <w:tc>
          <w:tcPr>
            <w:tcW w:w="2353" w:type="dxa"/>
            <w:tcMar>
              <w:top w:w="80" w:type="dxa"/>
              <w:left w:w="100" w:type="dxa"/>
              <w:bottom w:w="80" w:type="dxa"/>
              <w:right w:w="100" w:type="dxa"/>
            </w:tcMar>
            <w:vAlign w:val="center"/>
          </w:tcPr>
          <w:p w14:paraId="5A9D3F4A" w14:textId="77777777" w:rsidR="00C950C8" w:rsidRDefault="00000000">
            <w:pPr>
              <w:pStyle w:val="TableText"/>
            </w:pPr>
            <w:r>
              <w:t>Lemon rice</w:t>
            </w:r>
          </w:p>
        </w:tc>
        <w:tc>
          <w:tcPr>
            <w:tcW w:w="2353" w:type="dxa"/>
            <w:tcMar>
              <w:top w:w="80" w:type="dxa"/>
              <w:left w:w="100" w:type="dxa"/>
              <w:bottom w:w="80" w:type="dxa"/>
              <w:right w:w="100" w:type="dxa"/>
            </w:tcMar>
            <w:vAlign w:val="center"/>
          </w:tcPr>
          <w:p w14:paraId="5D91DF42" w14:textId="77777777" w:rsidR="00C950C8" w:rsidRDefault="00000000">
            <w:pPr>
              <w:pStyle w:val="TableText"/>
            </w:pPr>
            <w:r>
              <w:t>Good tiffin fit but made recently</w:t>
            </w:r>
          </w:p>
        </w:tc>
        <w:tc>
          <w:tcPr>
            <w:tcW w:w="2353" w:type="dxa"/>
            <w:tcMar>
              <w:top w:w="80" w:type="dxa"/>
              <w:left w:w="100" w:type="dxa"/>
              <w:bottom w:w="80" w:type="dxa"/>
              <w:right w:w="100" w:type="dxa"/>
            </w:tcMar>
            <w:vAlign w:val="center"/>
          </w:tcPr>
          <w:p w14:paraId="402EDDF7" w14:textId="77777777" w:rsidR="00C950C8" w:rsidRDefault="00000000">
            <w:pPr>
              <w:pStyle w:val="TableText"/>
            </w:pPr>
            <w:r>
              <w:t>Penalty for repetition</w:t>
            </w:r>
          </w:p>
        </w:tc>
        <w:tc>
          <w:tcPr>
            <w:tcW w:w="2353" w:type="dxa"/>
            <w:tcMar>
              <w:top w:w="80" w:type="dxa"/>
              <w:left w:w="100" w:type="dxa"/>
              <w:bottom w:w="80" w:type="dxa"/>
              <w:right w:w="100" w:type="dxa"/>
            </w:tcMar>
            <w:vAlign w:val="center"/>
          </w:tcPr>
          <w:p w14:paraId="6106114A" w14:textId="77777777" w:rsidR="00C950C8" w:rsidRDefault="00000000">
            <w:pPr>
              <w:pStyle w:val="TableText"/>
            </w:pPr>
            <w:r>
              <w:t>Downranked</w:t>
            </w:r>
          </w:p>
        </w:tc>
      </w:tr>
      <w:tr w:rsidR="00C950C8" w14:paraId="7B9857A3" w14:textId="77777777">
        <w:trPr>
          <w:jc w:val="center"/>
        </w:trPr>
        <w:tc>
          <w:tcPr>
            <w:tcW w:w="2353" w:type="dxa"/>
            <w:tcMar>
              <w:top w:w="80" w:type="dxa"/>
              <w:left w:w="100" w:type="dxa"/>
              <w:bottom w:w="80" w:type="dxa"/>
              <w:right w:w="100" w:type="dxa"/>
            </w:tcMar>
            <w:vAlign w:val="center"/>
          </w:tcPr>
          <w:p w14:paraId="58F3268F" w14:textId="77777777" w:rsidR="00C950C8" w:rsidRDefault="00000000">
            <w:pPr>
              <w:pStyle w:val="TableText"/>
            </w:pPr>
            <w:r>
              <w:t>Poha</w:t>
            </w:r>
          </w:p>
        </w:tc>
        <w:tc>
          <w:tcPr>
            <w:tcW w:w="2353" w:type="dxa"/>
            <w:tcMar>
              <w:top w:w="80" w:type="dxa"/>
              <w:left w:w="100" w:type="dxa"/>
              <w:bottom w:w="80" w:type="dxa"/>
              <w:right w:w="100" w:type="dxa"/>
            </w:tcMar>
            <w:vAlign w:val="center"/>
          </w:tcPr>
          <w:p w14:paraId="031B12DF" w14:textId="77777777" w:rsidR="00C950C8" w:rsidRDefault="00000000">
            <w:pPr>
              <w:pStyle w:val="TableText"/>
            </w:pPr>
            <w:r>
              <w:t>Better breakfast than tiffin</w:t>
            </w:r>
          </w:p>
        </w:tc>
        <w:tc>
          <w:tcPr>
            <w:tcW w:w="2353" w:type="dxa"/>
            <w:tcMar>
              <w:top w:w="80" w:type="dxa"/>
              <w:left w:w="100" w:type="dxa"/>
              <w:bottom w:w="80" w:type="dxa"/>
              <w:right w:w="100" w:type="dxa"/>
            </w:tcMar>
            <w:vAlign w:val="center"/>
          </w:tcPr>
          <w:p w14:paraId="40AF9D19" w14:textId="77777777" w:rsidR="00C950C8" w:rsidRDefault="00000000">
            <w:pPr>
              <w:pStyle w:val="TableText"/>
            </w:pPr>
            <w:r>
              <w:t>Context mismatch</w:t>
            </w:r>
          </w:p>
        </w:tc>
        <w:tc>
          <w:tcPr>
            <w:tcW w:w="2353" w:type="dxa"/>
            <w:tcMar>
              <w:top w:w="80" w:type="dxa"/>
              <w:left w:w="100" w:type="dxa"/>
              <w:bottom w:w="80" w:type="dxa"/>
              <w:right w:w="100" w:type="dxa"/>
            </w:tcMar>
            <w:vAlign w:val="center"/>
          </w:tcPr>
          <w:p w14:paraId="2C2AA8BE" w14:textId="77777777" w:rsidR="00C950C8" w:rsidRDefault="00000000">
            <w:pPr>
              <w:pStyle w:val="TableText"/>
            </w:pPr>
            <w:r>
              <w:t>Low rank</w:t>
            </w:r>
          </w:p>
        </w:tc>
      </w:tr>
      <w:tr w:rsidR="00C950C8" w14:paraId="657D32A4" w14:textId="77777777">
        <w:trPr>
          <w:jc w:val="center"/>
        </w:trPr>
        <w:tc>
          <w:tcPr>
            <w:tcW w:w="2353" w:type="dxa"/>
            <w:tcMar>
              <w:top w:w="80" w:type="dxa"/>
              <w:left w:w="100" w:type="dxa"/>
              <w:bottom w:w="80" w:type="dxa"/>
              <w:right w:w="100" w:type="dxa"/>
            </w:tcMar>
            <w:vAlign w:val="center"/>
          </w:tcPr>
          <w:p w14:paraId="1E670785" w14:textId="77777777" w:rsidR="00C950C8" w:rsidRDefault="00000000">
            <w:pPr>
              <w:pStyle w:val="TableText"/>
            </w:pPr>
            <w:r>
              <w:t>Idli podi lunchbox</w:t>
            </w:r>
          </w:p>
        </w:tc>
        <w:tc>
          <w:tcPr>
            <w:tcW w:w="2353" w:type="dxa"/>
            <w:tcMar>
              <w:top w:w="80" w:type="dxa"/>
              <w:left w:w="100" w:type="dxa"/>
              <w:bottom w:w="80" w:type="dxa"/>
              <w:right w:w="100" w:type="dxa"/>
            </w:tcMar>
            <w:vAlign w:val="center"/>
          </w:tcPr>
          <w:p w14:paraId="7198442B" w14:textId="77777777" w:rsidR="00C950C8" w:rsidRDefault="00000000">
            <w:pPr>
              <w:pStyle w:val="TableText"/>
            </w:pPr>
            <w:r>
              <w:t>Portable and distinct from recent patterns</w:t>
            </w:r>
          </w:p>
        </w:tc>
        <w:tc>
          <w:tcPr>
            <w:tcW w:w="2353" w:type="dxa"/>
            <w:tcMar>
              <w:top w:w="80" w:type="dxa"/>
              <w:left w:w="100" w:type="dxa"/>
              <w:bottom w:w="80" w:type="dxa"/>
              <w:right w:w="100" w:type="dxa"/>
            </w:tcMar>
            <w:vAlign w:val="center"/>
          </w:tcPr>
          <w:p w14:paraId="797C1111" w14:textId="77777777" w:rsidR="00C950C8" w:rsidRDefault="00000000">
            <w:pPr>
              <w:pStyle w:val="TableText"/>
            </w:pPr>
            <w:r>
              <w:t>Diversity benefit</w:t>
            </w:r>
          </w:p>
        </w:tc>
        <w:tc>
          <w:tcPr>
            <w:tcW w:w="2353" w:type="dxa"/>
            <w:tcMar>
              <w:top w:w="80" w:type="dxa"/>
              <w:left w:w="100" w:type="dxa"/>
              <w:bottom w:w="80" w:type="dxa"/>
              <w:right w:w="100" w:type="dxa"/>
            </w:tcMar>
            <w:vAlign w:val="center"/>
          </w:tcPr>
          <w:p w14:paraId="27A7A54D" w14:textId="77777777" w:rsidR="00C950C8" w:rsidRDefault="00000000">
            <w:pPr>
              <w:pStyle w:val="TableText"/>
            </w:pPr>
            <w:r>
              <w:t>Strong alternate suggestion</w:t>
            </w:r>
          </w:p>
        </w:tc>
      </w:tr>
    </w:tbl>
    <w:p w14:paraId="0F0CBC36" w14:textId="77777777" w:rsidR="00C950C8" w:rsidRDefault="00000000">
      <w:r>
        <w:br w:type="page"/>
      </w:r>
    </w:p>
    <w:p w14:paraId="769D160A" w14:textId="77777777" w:rsidR="00C950C8" w:rsidRDefault="00000000">
      <w:pPr>
        <w:pStyle w:val="Heading1"/>
      </w:pPr>
      <w:r>
        <w:lastRenderedPageBreak/>
        <w:t>14. Implementation Gap Analysis &amp; Known Issues</w:t>
      </w:r>
    </w:p>
    <w:p w14:paraId="03638735" w14:textId="77777777" w:rsidR="00C950C8" w:rsidRDefault="00000000">
      <w:r>
        <w:t>Revision date: March 28, 2026  |  Analyst: Claude Code  |  Codebase: commit 3dbf239</w:t>
      </w:r>
    </w:p>
    <w:p w14:paraId="1C469C40" w14:textId="77777777" w:rsidR="00C950C8" w:rsidRDefault="00000000">
      <w:r>
        <w:t>This section documents discrepancies found between the FSD, the CLAUDE.md conventions, and the implemented source code. Issues are classified by severity and must be resolved before the MVP acceptance criteria in Section 12 can be signed off.</w:t>
      </w:r>
    </w:p>
    <w:p w14:paraId="5BE50C3B" w14:textId="77777777" w:rsidR="00C950C8" w:rsidRDefault="00000000">
      <w:pPr>
        <w:pStyle w:val="Heading2"/>
      </w:pPr>
      <w:r>
        <w:t>14.1 Severity Classification</w:t>
      </w:r>
    </w:p>
    <w:tbl>
      <w:tblPr>
        <w:tblStyle w:val="TableGrid"/>
        <w:tblW w:w="0" w:type="auto"/>
        <w:tblLook w:val="04A0" w:firstRow="1" w:lastRow="0" w:firstColumn="1" w:lastColumn="0" w:noHBand="0" w:noVBand="1"/>
      </w:tblPr>
      <w:tblGrid>
        <w:gridCol w:w="3137"/>
        <w:gridCol w:w="3137"/>
        <w:gridCol w:w="3137"/>
      </w:tblGrid>
      <w:tr w:rsidR="00C950C8" w14:paraId="58180573" w14:textId="77777777">
        <w:tc>
          <w:tcPr>
            <w:tcW w:w="3137" w:type="dxa"/>
            <w:shd w:val="clear" w:color="auto" w:fill="1F4E79"/>
          </w:tcPr>
          <w:p w14:paraId="7D130A1F" w14:textId="77777777" w:rsidR="00C950C8" w:rsidRDefault="00000000">
            <w:r>
              <w:rPr>
                <w:b/>
                <w:color w:val="FFFFFF"/>
              </w:rPr>
              <w:t>Severity</w:t>
            </w:r>
          </w:p>
        </w:tc>
        <w:tc>
          <w:tcPr>
            <w:tcW w:w="3137" w:type="dxa"/>
            <w:shd w:val="clear" w:color="auto" w:fill="1F4E79"/>
          </w:tcPr>
          <w:p w14:paraId="5E784D88" w14:textId="77777777" w:rsidR="00C950C8" w:rsidRDefault="00000000">
            <w:r>
              <w:rPr>
                <w:b/>
                <w:color w:val="FFFFFF"/>
              </w:rPr>
              <w:t>Definition</w:t>
            </w:r>
          </w:p>
        </w:tc>
        <w:tc>
          <w:tcPr>
            <w:tcW w:w="3137" w:type="dxa"/>
            <w:shd w:val="clear" w:color="auto" w:fill="1F4E79"/>
          </w:tcPr>
          <w:p w14:paraId="4843476D" w14:textId="77777777" w:rsidR="00C950C8" w:rsidRDefault="00000000">
            <w:r>
              <w:rPr>
                <w:b/>
                <w:color w:val="FFFFFF"/>
              </w:rPr>
              <w:t>Release gate?</w:t>
            </w:r>
          </w:p>
        </w:tc>
      </w:tr>
      <w:tr w:rsidR="00C950C8" w14:paraId="06067F62" w14:textId="77777777">
        <w:tc>
          <w:tcPr>
            <w:tcW w:w="3137" w:type="dxa"/>
            <w:shd w:val="clear" w:color="auto" w:fill="FF0000"/>
          </w:tcPr>
          <w:p w14:paraId="2C95F95A" w14:textId="77777777" w:rsidR="00C950C8" w:rsidRDefault="00000000">
            <w:r>
              <w:t>S1 — Crash / Loop</w:t>
            </w:r>
          </w:p>
        </w:tc>
        <w:tc>
          <w:tcPr>
            <w:tcW w:w="3137" w:type="dxa"/>
            <w:shd w:val="clear" w:color="auto" w:fill="FF0000"/>
          </w:tcPr>
          <w:p w14:paraId="108BACBE" w14:textId="77777777" w:rsidR="00C950C8" w:rsidRDefault="00000000">
            <w:r>
              <w:t>App crashes on launch OR user is stuck in an infinite screen loop.</w:t>
            </w:r>
          </w:p>
        </w:tc>
        <w:tc>
          <w:tcPr>
            <w:tcW w:w="3137" w:type="dxa"/>
            <w:shd w:val="clear" w:color="auto" w:fill="FF0000"/>
          </w:tcPr>
          <w:p w14:paraId="596EAD98" w14:textId="77777777" w:rsidR="00C950C8" w:rsidRDefault="00000000">
            <w:r>
              <w:t>BLOCKER</w:t>
            </w:r>
          </w:p>
        </w:tc>
      </w:tr>
      <w:tr w:rsidR="00C950C8" w14:paraId="2EB5B925" w14:textId="77777777">
        <w:tc>
          <w:tcPr>
            <w:tcW w:w="3137" w:type="dxa"/>
            <w:shd w:val="clear" w:color="auto" w:fill="FF6600"/>
          </w:tcPr>
          <w:p w14:paraId="425179F0" w14:textId="77777777" w:rsidR="00C950C8" w:rsidRDefault="00000000">
            <w:r>
              <w:t>S2 — Silent Fail</w:t>
            </w:r>
          </w:p>
        </w:tc>
        <w:tc>
          <w:tcPr>
            <w:tcW w:w="3137" w:type="dxa"/>
            <w:shd w:val="clear" w:color="auto" w:fill="FF6600"/>
          </w:tcPr>
          <w:p w14:paraId="4ABFD3E3" w14:textId="77777777" w:rsidR="00C950C8" w:rsidRDefault="00000000">
            <w:r>
              <w:t>Feature produces no error but does nothing; data is lost or never persisted.</w:t>
            </w:r>
          </w:p>
        </w:tc>
        <w:tc>
          <w:tcPr>
            <w:tcW w:w="3137" w:type="dxa"/>
            <w:shd w:val="clear" w:color="auto" w:fill="FF6600"/>
          </w:tcPr>
          <w:p w14:paraId="3C30944A" w14:textId="77777777" w:rsidR="00C950C8" w:rsidRDefault="00000000">
            <w:r>
              <w:t>BLOCKER</w:t>
            </w:r>
          </w:p>
        </w:tc>
      </w:tr>
      <w:tr w:rsidR="00C950C8" w14:paraId="3114EB81" w14:textId="77777777">
        <w:tc>
          <w:tcPr>
            <w:tcW w:w="3137" w:type="dxa"/>
            <w:shd w:val="clear" w:color="auto" w:fill="FFC000"/>
          </w:tcPr>
          <w:p w14:paraId="0C8C8741" w14:textId="77777777" w:rsidR="00C950C8" w:rsidRDefault="00000000">
            <w:r>
              <w:t>S3 — Logic Bug</w:t>
            </w:r>
          </w:p>
        </w:tc>
        <w:tc>
          <w:tcPr>
            <w:tcW w:w="3137" w:type="dxa"/>
            <w:shd w:val="clear" w:color="auto" w:fill="FFC000"/>
          </w:tcPr>
          <w:p w14:paraId="062D6EAE" w14:textId="77777777" w:rsidR="00C950C8" w:rsidRDefault="00000000">
            <w:r>
              <w:t>Feature works but produces wrong output or ignores user input.</w:t>
            </w:r>
          </w:p>
        </w:tc>
        <w:tc>
          <w:tcPr>
            <w:tcW w:w="3137" w:type="dxa"/>
            <w:shd w:val="clear" w:color="auto" w:fill="FFC000"/>
          </w:tcPr>
          <w:p w14:paraId="17FBC72E" w14:textId="77777777" w:rsidR="00C950C8" w:rsidRDefault="00000000">
            <w:r>
              <w:t>Must fix before release</w:t>
            </w:r>
          </w:p>
        </w:tc>
      </w:tr>
      <w:tr w:rsidR="00C950C8" w14:paraId="77877AD7" w14:textId="77777777">
        <w:tc>
          <w:tcPr>
            <w:tcW w:w="3137" w:type="dxa"/>
            <w:shd w:val="clear" w:color="auto" w:fill="92D050"/>
          </w:tcPr>
          <w:p w14:paraId="0A9B8BC2" w14:textId="77777777" w:rsidR="00C950C8" w:rsidRDefault="00000000">
            <w:r>
              <w:t>S4 — Minor</w:t>
            </w:r>
          </w:p>
        </w:tc>
        <w:tc>
          <w:tcPr>
            <w:tcW w:w="3137" w:type="dxa"/>
            <w:shd w:val="clear" w:color="auto" w:fill="92D050"/>
          </w:tcPr>
          <w:p w14:paraId="0C4D476E" w14:textId="77777777" w:rsidR="00C950C8" w:rsidRDefault="00000000">
            <w:r>
              <w:t>Edge-case or cosmetic issue with no data integrity impact.</w:t>
            </w:r>
          </w:p>
        </w:tc>
        <w:tc>
          <w:tcPr>
            <w:tcW w:w="3137" w:type="dxa"/>
            <w:shd w:val="clear" w:color="auto" w:fill="92D050"/>
          </w:tcPr>
          <w:p w14:paraId="0BB9F20C" w14:textId="77777777" w:rsidR="00C950C8" w:rsidRDefault="00000000">
            <w:r>
              <w:t>Fix before v1.1</w:t>
            </w:r>
          </w:p>
        </w:tc>
      </w:tr>
    </w:tbl>
    <w:p w14:paraId="23808B0F" w14:textId="77777777" w:rsidR="00C950C8" w:rsidRDefault="00C950C8"/>
    <w:p w14:paraId="15638928" w14:textId="77777777" w:rsidR="00C950C8" w:rsidRDefault="00000000">
      <w:pPr>
        <w:pStyle w:val="Heading2"/>
      </w:pPr>
      <w:r>
        <w:t>14.2 Confirmed Bugs (verified by source reading)</w:t>
      </w:r>
    </w:p>
    <w:p w14:paraId="26917AAE" w14:textId="77777777" w:rsidR="00C950C8" w:rsidRDefault="00000000">
      <w:pPr>
        <w:pStyle w:val="Heading3"/>
      </w:pPr>
      <w:r>
        <w:t>BUG-01 · S1 — Infinite Onboarding Loop on Every Launch</w:t>
      </w:r>
    </w:p>
    <w:tbl>
      <w:tblPr>
        <w:tblStyle w:val="TableGrid"/>
        <w:tblW w:w="0" w:type="auto"/>
        <w:tblLook w:val="04A0" w:firstRow="1" w:lastRow="0" w:firstColumn="1" w:lastColumn="0" w:noHBand="0" w:noVBand="1"/>
      </w:tblPr>
      <w:tblGrid>
        <w:gridCol w:w="4706"/>
        <w:gridCol w:w="4706"/>
      </w:tblGrid>
      <w:tr w:rsidR="00C950C8" w14:paraId="0C3F7894" w14:textId="77777777">
        <w:tc>
          <w:tcPr>
            <w:tcW w:w="4706" w:type="dxa"/>
          </w:tcPr>
          <w:p w14:paraId="361C3310" w14:textId="77777777" w:rsidR="00C950C8" w:rsidRDefault="00000000">
            <w:r>
              <w:rPr>
                <w:b/>
              </w:rPr>
              <w:t>Severity</w:t>
            </w:r>
          </w:p>
        </w:tc>
        <w:tc>
          <w:tcPr>
            <w:tcW w:w="4706" w:type="dxa"/>
          </w:tcPr>
          <w:p w14:paraId="72DFBC15" w14:textId="77777777" w:rsidR="00C950C8" w:rsidRDefault="00000000">
            <w:r>
              <w:t>S1 — Crash / Loop  [BLOCKER]</w:t>
            </w:r>
          </w:p>
        </w:tc>
      </w:tr>
      <w:tr w:rsidR="00C950C8" w14:paraId="0A0278E7" w14:textId="77777777">
        <w:tc>
          <w:tcPr>
            <w:tcW w:w="4706" w:type="dxa"/>
          </w:tcPr>
          <w:p w14:paraId="7A017E7C" w14:textId="77777777" w:rsidR="00C950C8" w:rsidRDefault="00000000">
            <w:r>
              <w:rPr>
                <w:b/>
              </w:rPr>
              <w:t>File</w:t>
            </w:r>
          </w:p>
        </w:tc>
        <w:tc>
          <w:tcPr>
            <w:tcW w:w="4706" w:type="dxa"/>
          </w:tcPr>
          <w:p w14:paraId="265E4825" w14:textId="77777777" w:rsidR="00C950C8" w:rsidRDefault="00000000">
            <w:r>
              <w:t>ui/onboarding/OnboardingViewModel.kt : lines 20-48</w:t>
            </w:r>
          </w:p>
        </w:tc>
      </w:tr>
      <w:tr w:rsidR="00C950C8" w14:paraId="57DD06DA" w14:textId="77777777">
        <w:tc>
          <w:tcPr>
            <w:tcW w:w="4706" w:type="dxa"/>
          </w:tcPr>
          <w:p w14:paraId="1BE4F802" w14:textId="77777777" w:rsidR="00C950C8" w:rsidRDefault="00000000">
            <w:r>
              <w:rPr>
                <w:b/>
              </w:rPr>
              <w:t>Spec ref</w:t>
            </w:r>
          </w:p>
        </w:tc>
        <w:tc>
          <w:tcPr>
            <w:tcW w:w="4706" w:type="dxa"/>
          </w:tcPr>
          <w:p w14:paraId="3A0B2025" w14:textId="77777777" w:rsidR="00C950C8" w:rsidRDefault="00000000">
            <w:r>
              <w:t>Section 5.1 Step 2 — 'System lands the user on Home after setup'</w:t>
            </w:r>
          </w:p>
        </w:tc>
      </w:tr>
      <w:tr w:rsidR="00C950C8" w14:paraId="39392A44" w14:textId="77777777">
        <w:tc>
          <w:tcPr>
            <w:tcW w:w="4706" w:type="dxa"/>
          </w:tcPr>
          <w:p w14:paraId="555CCA1C" w14:textId="77777777" w:rsidR="00C950C8" w:rsidRDefault="00000000">
            <w:r>
              <w:rPr>
                <w:b/>
              </w:rPr>
              <w:t>Symptom</w:t>
            </w:r>
          </w:p>
        </w:tc>
        <w:tc>
          <w:tcPr>
            <w:tcW w:w="4706" w:type="dxa"/>
          </w:tcPr>
          <w:p w14:paraId="63C28A1B" w14:textId="77777777" w:rsidR="00C950C8" w:rsidRDefault="00000000">
            <w:r>
              <w:t>Every app launch restarts the onboarding screen regardless of prior completion.</w:t>
            </w:r>
          </w:p>
        </w:tc>
      </w:tr>
      <w:tr w:rsidR="00C950C8" w14:paraId="0BCECF86" w14:textId="77777777">
        <w:tc>
          <w:tcPr>
            <w:tcW w:w="4706" w:type="dxa"/>
          </w:tcPr>
          <w:p w14:paraId="6117413A" w14:textId="77777777" w:rsidR="00C950C8" w:rsidRDefault="00000000">
            <w:r>
              <w:rPr>
                <w:b/>
              </w:rPr>
              <w:t>Root cause</w:t>
            </w:r>
          </w:p>
        </w:tc>
        <w:tc>
          <w:tcPr>
            <w:tcW w:w="4706" w:type="dxa"/>
          </w:tcPr>
          <w:p w14:paraId="542E35B2" w14:textId="77777777" w:rsidR="00C950C8" w:rsidRDefault="00000000">
            <w:r>
              <w:t>OnboardingViewModel only injects MemberRepository. completeOnboarding() saves pending members to Room but never calls settingsRepository.markOnboardingComplete(). SettingsRepository is not even a constructor parameter of this ViewModel. MainActivity reads settingsRepository.isOnboardingComplete() which permanently returns false, so startDestination is always Screen.Onboarding.</w:t>
            </w:r>
          </w:p>
        </w:tc>
      </w:tr>
      <w:tr w:rsidR="00C950C8" w14:paraId="794C6ED0" w14:textId="77777777">
        <w:tc>
          <w:tcPr>
            <w:tcW w:w="4706" w:type="dxa"/>
          </w:tcPr>
          <w:p w14:paraId="17FC03B3" w14:textId="77777777" w:rsidR="00C950C8" w:rsidRDefault="00000000">
            <w:r>
              <w:rPr>
                <w:b/>
              </w:rPr>
              <w:t>Fix required</w:t>
            </w:r>
          </w:p>
        </w:tc>
        <w:tc>
          <w:tcPr>
            <w:tcW w:w="4706" w:type="dxa"/>
          </w:tcPr>
          <w:p w14:paraId="3A26B076" w14:textId="77777777" w:rsidR="00C950C8" w:rsidRDefault="00000000">
            <w:r>
              <w:t>1. Add SettingsRepository as a constructor parameter of OnboardingViewModel.</w:t>
            </w:r>
            <w:r>
              <w:br/>
              <w:t xml:space="preserve">2. Inside the completeOnboarding() coroutine, </w:t>
            </w:r>
            <w:r>
              <w:lastRenderedPageBreak/>
              <w:t>after saving all members, call settingsRepository.markOnboardingComplete().</w:t>
            </w:r>
            <w:r>
              <w:br/>
              <w:t>3. Only then invoke onDone().</w:t>
            </w:r>
          </w:p>
        </w:tc>
      </w:tr>
    </w:tbl>
    <w:p w14:paraId="04441A80" w14:textId="77777777" w:rsidR="00C950C8" w:rsidRDefault="00C950C8"/>
    <w:p w14:paraId="43B95A92" w14:textId="77777777" w:rsidR="00C950C8" w:rsidRDefault="00000000">
      <w:pPr>
        <w:pStyle w:val="Heading3"/>
      </w:pPr>
      <w:r>
        <w:t>BUG-02 · S1 — Camera Launches Without Runtime Permission Check</w:t>
      </w:r>
    </w:p>
    <w:tbl>
      <w:tblPr>
        <w:tblStyle w:val="TableGrid"/>
        <w:tblW w:w="0" w:type="auto"/>
        <w:tblLook w:val="04A0" w:firstRow="1" w:lastRow="0" w:firstColumn="1" w:lastColumn="0" w:noHBand="0" w:noVBand="1"/>
      </w:tblPr>
      <w:tblGrid>
        <w:gridCol w:w="4177"/>
        <w:gridCol w:w="5451"/>
      </w:tblGrid>
      <w:tr w:rsidR="00C950C8" w14:paraId="03B0C155" w14:textId="77777777">
        <w:tc>
          <w:tcPr>
            <w:tcW w:w="4706" w:type="dxa"/>
          </w:tcPr>
          <w:p w14:paraId="38D4641D" w14:textId="77777777" w:rsidR="00C950C8" w:rsidRDefault="00000000">
            <w:r>
              <w:rPr>
                <w:b/>
              </w:rPr>
              <w:t>Severity</w:t>
            </w:r>
          </w:p>
        </w:tc>
        <w:tc>
          <w:tcPr>
            <w:tcW w:w="4706" w:type="dxa"/>
          </w:tcPr>
          <w:p w14:paraId="4711748B" w14:textId="77777777" w:rsidR="00C950C8" w:rsidRDefault="00000000">
            <w:r>
              <w:t>S1 — Silent Fail / Crash  [BLOCKER]</w:t>
            </w:r>
          </w:p>
        </w:tc>
      </w:tr>
      <w:tr w:rsidR="00C950C8" w14:paraId="052B6941" w14:textId="77777777">
        <w:tc>
          <w:tcPr>
            <w:tcW w:w="4706" w:type="dxa"/>
          </w:tcPr>
          <w:p w14:paraId="2EF57C46" w14:textId="77777777" w:rsidR="00C950C8" w:rsidRDefault="00000000">
            <w:r>
              <w:rPr>
                <w:b/>
              </w:rPr>
              <w:t>File</w:t>
            </w:r>
          </w:p>
        </w:tc>
        <w:tc>
          <w:tcPr>
            <w:tcW w:w="4706" w:type="dxa"/>
          </w:tcPr>
          <w:p w14:paraId="1AAD4B38" w14:textId="77777777" w:rsidR="00C950C8" w:rsidRDefault="00000000">
            <w:r>
              <w:t>ui/addmeal/AddMealScreen.kt : lines 60-62</w:t>
            </w:r>
          </w:p>
        </w:tc>
      </w:tr>
      <w:tr w:rsidR="00C950C8" w14:paraId="5E450FA8" w14:textId="77777777">
        <w:tc>
          <w:tcPr>
            <w:tcW w:w="4706" w:type="dxa"/>
          </w:tcPr>
          <w:p w14:paraId="6D71A825" w14:textId="77777777" w:rsidR="00C950C8" w:rsidRDefault="00000000">
            <w:r>
              <w:rPr>
                <w:b/>
              </w:rPr>
              <w:t>Spec ref</w:t>
            </w:r>
          </w:p>
        </w:tc>
        <w:tc>
          <w:tcPr>
            <w:tcW w:w="4706" w:type="dxa"/>
          </w:tcPr>
          <w:p w14:paraId="3C4C82DC" w14:textId="77777777" w:rsidR="00C950C8" w:rsidRDefault="00000000">
            <w:r>
              <w:t>Section 3.4 — photo-first logging; CLAUDE.md — camera-first, gallery fallback</w:t>
            </w:r>
          </w:p>
        </w:tc>
      </w:tr>
      <w:tr w:rsidR="00C950C8" w14:paraId="1FF018F4" w14:textId="77777777">
        <w:tc>
          <w:tcPr>
            <w:tcW w:w="4706" w:type="dxa"/>
          </w:tcPr>
          <w:p w14:paraId="1A7682CA" w14:textId="77777777" w:rsidR="00C950C8" w:rsidRDefault="00000000">
            <w:r>
              <w:rPr>
                <w:b/>
              </w:rPr>
              <w:t>Symptom</w:t>
            </w:r>
          </w:p>
        </w:tc>
        <w:tc>
          <w:tcPr>
            <w:tcW w:w="4706" w:type="dxa"/>
          </w:tcPr>
          <w:p w14:paraId="4F84424B" w14:textId="77777777" w:rsidR="00C950C8" w:rsidRDefault="00000000">
            <w:r>
              <w:t>LaunchedEffect(Unit) calls cameraLauncher.launch(cameraUri) immediately on first composition with no permission check. On a fresh install the system camera returns failure silently; capturedUri stays null and the photo-first flow is broken.</w:t>
            </w:r>
          </w:p>
        </w:tc>
      </w:tr>
      <w:tr w:rsidR="00C950C8" w14:paraId="7AA5A651" w14:textId="77777777">
        <w:tc>
          <w:tcPr>
            <w:tcW w:w="4706" w:type="dxa"/>
          </w:tcPr>
          <w:p w14:paraId="58FA1D15" w14:textId="77777777" w:rsidR="00C950C8" w:rsidRDefault="00000000">
            <w:r>
              <w:rPr>
                <w:b/>
              </w:rPr>
              <w:t>Root cause</w:t>
            </w:r>
          </w:p>
        </w:tc>
        <w:tc>
          <w:tcPr>
            <w:tcW w:w="4706" w:type="dxa"/>
          </w:tcPr>
          <w:p w14:paraId="0E3AA3AC" w14:textId="77777777" w:rsidR="00C950C8" w:rsidRDefault="00000000">
            <w:r>
              <w:t>No ActivityResultContracts.RequestPermission launcher exists in AddMealScreen. Declaring CAMERA in AndroidManifest.xml does not grant runtime permission on Android 6+ (minSdk = 33 so ALL devices require a runtime grant).</w:t>
            </w:r>
          </w:p>
        </w:tc>
      </w:tr>
      <w:tr w:rsidR="00C950C8" w14:paraId="3C17639D" w14:textId="77777777">
        <w:tc>
          <w:tcPr>
            <w:tcW w:w="4706" w:type="dxa"/>
          </w:tcPr>
          <w:p w14:paraId="3FEA7167" w14:textId="77777777" w:rsidR="00C950C8" w:rsidRDefault="00000000">
            <w:r>
              <w:rPr>
                <w:b/>
              </w:rPr>
              <w:t>Fix required</w:t>
            </w:r>
          </w:p>
        </w:tc>
        <w:tc>
          <w:tcPr>
            <w:tcW w:w="4706" w:type="dxa"/>
          </w:tcPr>
          <w:p w14:paraId="200D5F8D" w14:textId="77777777" w:rsidR="00C950C8" w:rsidRDefault="00000000">
            <w:r>
              <w:t>Add a rememberLauncherForActivityResult(RequestPermission) for Manifest.permission.CAMERA. Before launching the camera, check ContextCompat.checkSelfPermission. If not granted, request the permission first; launch camera in the grant callback. If permanently denied, fall back to gallery-only mode.</w:t>
            </w:r>
          </w:p>
        </w:tc>
      </w:tr>
    </w:tbl>
    <w:p w14:paraId="68554B22" w14:textId="77777777" w:rsidR="00C950C8" w:rsidRDefault="00C950C8"/>
    <w:p w14:paraId="2B305409" w14:textId="77777777" w:rsidR="00C950C8" w:rsidRDefault="00000000">
      <w:pPr>
        <w:pStyle w:val="Heading3"/>
      </w:pPr>
      <w:r>
        <w:t>BUG-03 · S2 — API Key Change Never Reflected in UI</w:t>
      </w:r>
    </w:p>
    <w:tbl>
      <w:tblPr>
        <w:tblStyle w:val="TableGrid"/>
        <w:tblW w:w="0" w:type="auto"/>
        <w:tblLook w:val="04A0" w:firstRow="1" w:lastRow="0" w:firstColumn="1" w:lastColumn="0" w:noHBand="0" w:noVBand="1"/>
      </w:tblPr>
      <w:tblGrid>
        <w:gridCol w:w="4209"/>
        <w:gridCol w:w="5419"/>
      </w:tblGrid>
      <w:tr w:rsidR="00C950C8" w14:paraId="298D27FF" w14:textId="77777777">
        <w:tc>
          <w:tcPr>
            <w:tcW w:w="4706" w:type="dxa"/>
          </w:tcPr>
          <w:p w14:paraId="78149A55" w14:textId="77777777" w:rsidR="00C950C8" w:rsidRDefault="00000000">
            <w:r>
              <w:rPr>
                <w:b/>
              </w:rPr>
              <w:t>Severity</w:t>
            </w:r>
          </w:p>
        </w:tc>
        <w:tc>
          <w:tcPr>
            <w:tcW w:w="4706" w:type="dxa"/>
          </w:tcPr>
          <w:p w14:paraId="4971B081" w14:textId="77777777" w:rsidR="00C950C8" w:rsidRDefault="00000000">
            <w:r>
              <w:t>S2 — Silent Fail  [BLOCKER]</w:t>
            </w:r>
          </w:p>
        </w:tc>
      </w:tr>
      <w:tr w:rsidR="00C950C8" w14:paraId="3D3E4E42" w14:textId="77777777">
        <w:tc>
          <w:tcPr>
            <w:tcW w:w="4706" w:type="dxa"/>
          </w:tcPr>
          <w:p w14:paraId="27442107" w14:textId="77777777" w:rsidR="00C950C8" w:rsidRDefault="00000000">
            <w:r>
              <w:rPr>
                <w:b/>
              </w:rPr>
              <w:t>File</w:t>
            </w:r>
          </w:p>
        </w:tc>
        <w:tc>
          <w:tcPr>
            <w:tcW w:w="4706" w:type="dxa"/>
          </w:tcPr>
          <w:p w14:paraId="7BB3D6A4" w14:textId="77777777" w:rsidR="00C950C8" w:rsidRDefault="00000000">
            <w:r>
              <w:t>ui/settings/SettingsViewModel.kt : line 28</w:t>
            </w:r>
          </w:p>
        </w:tc>
      </w:tr>
      <w:tr w:rsidR="00C950C8" w14:paraId="651E5AF9" w14:textId="77777777">
        <w:tc>
          <w:tcPr>
            <w:tcW w:w="4706" w:type="dxa"/>
          </w:tcPr>
          <w:p w14:paraId="1A4D1D69" w14:textId="77777777" w:rsidR="00C950C8" w:rsidRDefault="00000000">
            <w:r>
              <w:rPr>
                <w:b/>
              </w:rPr>
              <w:t>Spec ref</w:t>
            </w:r>
          </w:p>
        </w:tc>
        <w:tc>
          <w:tcPr>
            <w:tcW w:w="4706" w:type="dxa"/>
          </w:tcPr>
          <w:p w14:paraId="1B6DFA0C" w14:textId="77777777" w:rsidR="00C950C8" w:rsidRDefault="00000000">
            <w:r>
              <w:t>Section 6.5 — Settings screen manages Gemini API key</w:t>
            </w:r>
          </w:p>
        </w:tc>
      </w:tr>
      <w:tr w:rsidR="00C950C8" w14:paraId="0D743D85" w14:textId="77777777">
        <w:tc>
          <w:tcPr>
            <w:tcW w:w="4706" w:type="dxa"/>
          </w:tcPr>
          <w:p w14:paraId="589500A3" w14:textId="77777777" w:rsidR="00C950C8" w:rsidRDefault="00000000">
            <w:r>
              <w:rPr>
                <w:b/>
              </w:rPr>
              <w:t>Symptom</w:t>
            </w:r>
          </w:p>
        </w:tc>
        <w:tc>
          <w:tcPr>
            <w:tcW w:w="4706" w:type="dxa"/>
          </w:tcPr>
          <w:p w14:paraId="6746428E" w14:textId="77777777" w:rsidR="00C950C8" w:rsidRDefault="00000000">
            <w:r>
              <w:t>After entering and saving a Gemini API key, the SettingsScreen continues showing the empty/null state. The key IS persisted correctly to EncryptedSharedPreferences but the StateFlow observer never emits a new value.</w:t>
            </w:r>
          </w:p>
        </w:tc>
      </w:tr>
      <w:tr w:rsidR="00C950C8" w14:paraId="625878FC" w14:textId="77777777">
        <w:tc>
          <w:tcPr>
            <w:tcW w:w="4706" w:type="dxa"/>
          </w:tcPr>
          <w:p w14:paraId="3F68DB6D" w14:textId="77777777" w:rsidR="00C950C8" w:rsidRDefault="00000000">
            <w:r>
              <w:rPr>
                <w:b/>
              </w:rPr>
              <w:t>Root cause</w:t>
            </w:r>
          </w:p>
        </w:tc>
        <w:tc>
          <w:tcPr>
            <w:tcW w:w="4706" w:type="dxa"/>
          </w:tcPr>
          <w:p w14:paraId="34B6C2B5" w14:textId="77777777" w:rsidR="00C950C8" w:rsidRDefault="00000000">
            <w:r>
              <w:t>val apiKey: StateFlow&lt;String?&gt; = MutableStateFlow(settingsRepository.getGeminiApiKey()) creates an anonymous MutableStateFlow read once at construction time. saveApiKey() and clearApiKey() update the repository but hold no reference to this flow and cannot emit new values into it.</w:t>
            </w:r>
          </w:p>
        </w:tc>
      </w:tr>
      <w:tr w:rsidR="00C950C8" w14:paraId="2FF4CC3F" w14:textId="77777777">
        <w:tc>
          <w:tcPr>
            <w:tcW w:w="4706" w:type="dxa"/>
          </w:tcPr>
          <w:p w14:paraId="77265693" w14:textId="77777777" w:rsidR="00C950C8" w:rsidRDefault="00000000">
            <w:r>
              <w:rPr>
                <w:b/>
              </w:rPr>
              <w:lastRenderedPageBreak/>
              <w:t>Fix required</w:t>
            </w:r>
          </w:p>
        </w:tc>
        <w:tc>
          <w:tcPr>
            <w:tcW w:w="4706" w:type="dxa"/>
          </w:tcPr>
          <w:p w14:paraId="14D44F59" w14:textId="77777777" w:rsidR="00C950C8" w:rsidRDefault="00000000">
            <w:r>
              <w:t>Introduce a private backing field:</w:t>
            </w:r>
            <w:r>
              <w:br/>
              <w:t xml:space="preserve">  private val _apiKey = MutableStateFlow(settingsRepository.getGeminiApiKey())</w:t>
            </w:r>
            <w:r>
              <w:br/>
              <w:t xml:space="preserve">  val apiKey: StateFlow&lt;String?&gt; = _apiKey</w:t>
            </w:r>
            <w:r>
              <w:br/>
              <w:t>Then set _apiKey.value inside saveApiKey() and clearApiKey().</w:t>
            </w:r>
          </w:p>
        </w:tc>
      </w:tr>
    </w:tbl>
    <w:p w14:paraId="5D4C483A" w14:textId="77777777" w:rsidR="00C950C8" w:rsidRDefault="00C950C8"/>
    <w:p w14:paraId="527BD3E1" w14:textId="77777777" w:rsidR="00C950C8" w:rsidRDefault="00000000">
      <w:pPr>
        <w:pStyle w:val="Heading3"/>
      </w:pPr>
      <w:r>
        <w:t>BUG-04 · S3 — History Member Filter Declared But Never Applied</w:t>
      </w:r>
    </w:p>
    <w:tbl>
      <w:tblPr>
        <w:tblStyle w:val="TableGrid"/>
        <w:tblW w:w="0" w:type="auto"/>
        <w:tblLook w:val="04A0" w:firstRow="1" w:lastRow="0" w:firstColumn="1" w:lastColumn="0" w:noHBand="0" w:noVBand="1"/>
      </w:tblPr>
      <w:tblGrid>
        <w:gridCol w:w="4706"/>
        <w:gridCol w:w="4706"/>
      </w:tblGrid>
      <w:tr w:rsidR="00C950C8" w14:paraId="23929B72" w14:textId="77777777">
        <w:tc>
          <w:tcPr>
            <w:tcW w:w="4706" w:type="dxa"/>
          </w:tcPr>
          <w:p w14:paraId="737C2D69" w14:textId="77777777" w:rsidR="00C950C8" w:rsidRDefault="00000000">
            <w:r>
              <w:rPr>
                <w:b/>
              </w:rPr>
              <w:t>Severity</w:t>
            </w:r>
          </w:p>
        </w:tc>
        <w:tc>
          <w:tcPr>
            <w:tcW w:w="4706" w:type="dxa"/>
          </w:tcPr>
          <w:p w14:paraId="7DE70AB4" w14:textId="77777777" w:rsidR="00C950C8" w:rsidRDefault="00000000">
            <w:r>
              <w:t>S3 — Logic Bug</w:t>
            </w:r>
          </w:p>
        </w:tc>
      </w:tr>
      <w:tr w:rsidR="00C950C8" w14:paraId="578ECF0E" w14:textId="77777777">
        <w:tc>
          <w:tcPr>
            <w:tcW w:w="4706" w:type="dxa"/>
          </w:tcPr>
          <w:p w14:paraId="4A622839" w14:textId="77777777" w:rsidR="00C950C8" w:rsidRDefault="00000000">
            <w:r>
              <w:rPr>
                <w:b/>
              </w:rPr>
              <w:t>File</w:t>
            </w:r>
          </w:p>
        </w:tc>
        <w:tc>
          <w:tcPr>
            <w:tcW w:w="4706" w:type="dxa"/>
          </w:tcPr>
          <w:p w14:paraId="32ADFB4F" w14:textId="77777777" w:rsidR="00C950C8" w:rsidRDefault="00000000">
            <w:r>
              <w:t>ui/history/HistoryViewModel.kt : lines 32-44</w:t>
            </w:r>
          </w:p>
        </w:tc>
      </w:tr>
      <w:tr w:rsidR="00C950C8" w14:paraId="0BC47CB1" w14:textId="77777777">
        <w:tc>
          <w:tcPr>
            <w:tcW w:w="4706" w:type="dxa"/>
          </w:tcPr>
          <w:p w14:paraId="1CAA1F42" w14:textId="77777777" w:rsidR="00C950C8" w:rsidRDefault="00000000">
            <w:r>
              <w:rPr>
                <w:b/>
              </w:rPr>
              <w:t>Spec ref</w:t>
            </w:r>
          </w:p>
        </w:tc>
        <w:tc>
          <w:tcPr>
            <w:tcW w:w="4706" w:type="dxa"/>
          </w:tcPr>
          <w:p w14:paraId="457DF248" w14:textId="77777777" w:rsidR="00C950C8" w:rsidRDefault="00000000">
            <w:r>
              <w:t>Section 3.5 — filtering by meal type (member filter is a declared data field)</w:t>
            </w:r>
          </w:p>
        </w:tc>
      </w:tr>
      <w:tr w:rsidR="00C950C8" w14:paraId="2343DABE" w14:textId="77777777">
        <w:tc>
          <w:tcPr>
            <w:tcW w:w="4706" w:type="dxa"/>
          </w:tcPr>
          <w:p w14:paraId="0BF03F30" w14:textId="77777777" w:rsidR="00C950C8" w:rsidRDefault="00000000">
            <w:r>
              <w:rPr>
                <w:b/>
              </w:rPr>
              <w:t>Symptom</w:t>
            </w:r>
          </w:p>
        </w:tc>
        <w:tc>
          <w:tcPr>
            <w:tcW w:w="4706" w:type="dxa"/>
          </w:tcPr>
          <w:p w14:paraId="1AB4C059" w14:textId="77777777" w:rsidR="00C950C8" w:rsidRDefault="00000000">
            <w:r>
              <w:t>HistoryFilter.memberId and setMemberFilter() exist but setting a member filter has no effect on the displayed meal list.</w:t>
            </w:r>
          </w:p>
        </w:tc>
      </w:tr>
      <w:tr w:rsidR="00C950C8" w14:paraId="6F25B28A" w14:textId="77777777">
        <w:tc>
          <w:tcPr>
            <w:tcW w:w="4706" w:type="dxa"/>
          </w:tcPr>
          <w:p w14:paraId="7D2B7EA4" w14:textId="77777777" w:rsidR="00C950C8" w:rsidRDefault="00000000">
            <w:r>
              <w:rPr>
                <w:b/>
              </w:rPr>
              <w:t>Root cause</w:t>
            </w:r>
          </w:p>
        </w:tc>
        <w:tc>
          <w:tcPr>
            <w:tcW w:w="4706" w:type="dxa"/>
          </w:tcPr>
          <w:p w14:paraId="08A64EB2" w14:textId="77777777" w:rsidR="00C950C8" w:rsidRDefault="00000000">
            <w:r>
              <w:t>The combine() chain filters only by mealType; the memberId branch is absent. Furthermore, MealEntry holds no direct memberId — filtering requires a JOIN through meal_member_cross_ref, which is not exposed by the current MealEntryDao.</w:t>
            </w:r>
          </w:p>
        </w:tc>
      </w:tr>
      <w:tr w:rsidR="00C950C8" w14:paraId="2998A050" w14:textId="77777777">
        <w:tc>
          <w:tcPr>
            <w:tcW w:w="4706" w:type="dxa"/>
          </w:tcPr>
          <w:p w14:paraId="143F5AF6" w14:textId="77777777" w:rsidR="00C950C8" w:rsidRDefault="00000000">
            <w:r>
              <w:rPr>
                <w:b/>
              </w:rPr>
              <w:t>Fix required</w:t>
            </w:r>
          </w:p>
        </w:tc>
        <w:tc>
          <w:tcPr>
            <w:tcW w:w="4706" w:type="dxa"/>
          </w:tcPr>
          <w:p w14:paraId="5D914889" w14:textId="77777777" w:rsidR="00C950C8" w:rsidRDefault="00000000">
            <w:r>
              <w:t>Either add a DAO query returning meals by memberId via the cross-ref table, or apply in-memory filtering after loading cross-ref rows. If member filtering is not in MVP scope, remove the HistoryFilter.memberId field and setMemberFilter() to avoid dead code.</w:t>
            </w:r>
          </w:p>
        </w:tc>
      </w:tr>
    </w:tbl>
    <w:p w14:paraId="5F4AF028" w14:textId="77777777" w:rsidR="00C950C8" w:rsidRDefault="00C950C8"/>
    <w:p w14:paraId="58EC193A" w14:textId="77777777" w:rsidR="00C950C8" w:rsidRDefault="00000000">
      <w:pPr>
        <w:pStyle w:val="Heading3"/>
      </w:pPr>
      <w:r>
        <w:t>BUG-05 · S3 — timesCooked Never Incremented (Ranking Signal Dead)</w:t>
      </w:r>
    </w:p>
    <w:tbl>
      <w:tblPr>
        <w:tblStyle w:val="TableGrid"/>
        <w:tblW w:w="0" w:type="auto"/>
        <w:tblLook w:val="04A0" w:firstRow="1" w:lastRow="0" w:firstColumn="1" w:lastColumn="0" w:noHBand="0" w:noVBand="1"/>
      </w:tblPr>
      <w:tblGrid>
        <w:gridCol w:w="4706"/>
        <w:gridCol w:w="4706"/>
      </w:tblGrid>
      <w:tr w:rsidR="00C950C8" w14:paraId="39B31B3B" w14:textId="77777777">
        <w:tc>
          <w:tcPr>
            <w:tcW w:w="4706" w:type="dxa"/>
          </w:tcPr>
          <w:p w14:paraId="7490B915" w14:textId="77777777" w:rsidR="00C950C8" w:rsidRDefault="00000000">
            <w:r>
              <w:rPr>
                <w:b/>
              </w:rPr>
              <w:t>Severity</w:t>
            </w:r>
          </w:p>
        </w:tc>
        <w:tc>
          <w:tcPr>
            <w:tcW w:w="4706" w:type="dxa"/>
          </w:tcPr>
          <w:p w14:paraId="6F1953DC" w14:textId="77777777" w:rsidR="00C950C8" w:rsidRDefault="00000000">
            <w:r>
              <w:t>S3 — Logic Bug</w:t>
            </w:r>
          </w:p>
        </w:tc>
      </w:tr>
      <w:tr w:rsidR="00C950C8" w14:paraId="5123F692" w14:textId="77777777">
        <w:tc>
          <w:tcPr>
            <w:tcW w:w="4706" w:type="dxa"/>
          </w:tcPr>
          <w:p w14:paraId="27286719" w14:textId="77777777" w:rsidR="00C950C8" w:rsidRDefault="00000000">
            <w:r>
              <w:rPr>
                <w:b/>
              </w:rPr>
              <w:t>Files</w:t>
            </w:r>
          </w:p>
        </w:tc>
        <w:tc>
          <w:tcPr>
            <w:tcW w:w="4706" w:type="dxa"/>
          </w:tcPr>
          <w:p w14:paraId="5407FA8E" w14:textId="77777777" w:rsidR="00C950C8" w:rsidRDefault="00000000">
            <w:r>
              <w:t>data/db/entity/MemberMealScore.kt : 31  |  domain/engine/RankingEngine.kt</w:t>
            </w:r>
          </w:p>
        </w:tc>
      </w:tr>
      <w:tr w:rsidR="00C950C8" w14:paraId="4B6A4D52" w14:textId="77777777">
        <w:tc>
          <w:tcPr>
            <w:tcW w:w="4706" w:type="dxa"/>
          </w:tcPr>
          <w:p w14:paraId="6BB728D6" w14:textId="77777777" w:rsidR="00C950C8" w:rsidRDefault="00000000">
            <w:r>
              <w:rPr>
                <w:b/>
              </w:rPr>
              <w:t>Spec ref</w:t>
            </w:r>
          </w:p>
        </w:tc>
        <w:tc>
          <w:tcPr>
            <w:tcW w:w="4706" w:type="dxa"/>
          </w:tcPr>
          <w:p w14:paraId="6CA685DC" w14:textId="77777777" w:rsidR="00C950C8" w:rsidRDefault="00000000">
            <w:r>
              <w:t>Section 8.2 — Derived Features: 'Times cooked in last 7 / 30 days'</w:t>
            </w:r>
          </w:p>
        </w:tc>
      </w:tr>
      <w:tr w:rsidR="00C950C8" w14:paraId="44B99E79" w14:textId="77777777">
        <w:tc>
          <w:tcPr>
            <w:tcW w:w="4706" w:type="dxa"/>
          </w:tcPr>
          <w:p w14:paraId="48251B21" w14:textId="77777777" w:rsidR="00C950C8" w:rsidRDefault="00000000">
            <w:r>
              <w:rPr>
                <w:b/>
              </w:rPr>
              <w:t>Symptom</w:t>
            </w:r>
          </w:p>
        </w:tc>
        <w:tc>
          <w:tcPr>
            <w:tcW w:w="4706" w:type="dxa"/>
          </w:tcPr>
          <w:p w14:paraId="528EA0BF" w14:textId="77777777" w:rsidR="00C950C8" w:rsidRDefault="00000000">
            <w:r>
              <w:t>RankingEngine uses MemberMealScore.timesCooked in computeMemberModifier() to boost or penalise meals. Because it is always 0, the modifier is always neutral. Recommendation diversity and repetition-avoidance never improve with usage.</w:t>
            </w:r>
          </w:p>
        </w:tc>
      </w:tr>
      <w:tr w:rsidR="00C950C8" w14:paraId="172E77EE" w14:textId="77777777">
        <w:tc>
          <w:tcPr>
            <w:tcW w:w="4706" w:type="dxa"/>
          </w:tcPr>
          <w:p w14:paraId="20014EB1" w14:textId="77777777" w:rsidR="00C950C8" w:rsidRDefault="00000000">
            <w:r>
              <w:rPr>
                <w:b/>
              </w:rPr>
              <w:t>Root cause</w:t>
            </w:r>
          </w:p>
        </w:tc>
        <w:tc>
          <w:tcPr>
            <w:tcW w:w="4706" w:type="dxa"/>
          </w:tcPr>
          <w:p w14:paraId="6D34A1C2" w14:textId="77777777" w:rsidR="00C950C8" w:rsidRDefault="00000000">
            <w:r>
              <w:t xml:space="preserve">No code path in FeedbackRepositoryImpl, MealRepositoryImpl, or AddMealViewModel ever </w:t>
            </w:r>
            <w:r>
              <w:lastRenderedPageBreak/>
              <w:t>increments timesCooked after a meal is saved.</w:t>
            </w:r>
          </w:p>
        </w:tc>
      </w:tr>
      <w:tr w:rsidR="00C950C8" w14:paraId="05CD7DA8" w14:textId="77777777">
        <w:tc>
          <w:tcPr>
            <w:tcW w:w="4706" w:type="dxa"/>
          </w:tcPr>
          <w:p w14:paraId="6CBBA107" w14:textId="77777777" w:rsidR="00C950C8" w:rsidRDefault="00000000">
            <w:r>
              <w:rPr>
                <w:b/>
              </w:rPr>
              <w:lastRenderedPageBreak/>
              <w:t>Fix required</w:t>
            </w:r>
          </w:p>
        </w:tc>
        <w:tc>
          <w:tcPr>
            <w:tcW w:w="4706" w:type="dxa"/>
          </w:tcPr>
          <w:p w14:paraId="751D72E4" w14:textId="77777777" w:rsidR="00C950C8" w:rsidRDefault="00000000">
            <w:r>
              <w:t>In MealRepositoryImpl.saveMealEntry() (or a post-save step), upsert MemberMealScore rows for each memberIds entry, incrementing timesCooked by 1.</w:t>
            </w:r>
          </w:p>
        </w:tc>
      </w:tr>
    </w:tbl>
    <w:p w14:paraId="375A4E01" w14:textId="77777777" w:rsidR="00C950C8" w:rsidRDefault="00C950C8"/>
    <w:p w14:paraId="1E6F4A24" w14:textId="77777777" w:rsidR="00C950C8" w:rsidRDefault="00000000">
      <w:pPr>
        <w:pStyle w:val="Heading3"/>
      </w:pPr>
      <w:r>
        <w:t>BUG-06 · S4 — Member Selection Resets on Every activeMembers Emission</w:t>
      </w:r>
    </w:p>
    <w:tbl>
      <w:tblPr>
        <w:tblStyle w:val="TableGrid"/>
        <w:tblW w:w="0" w:type="auto"/>
        <w:tblLook w:val="04A0" w:firstRow="1" w:lastRow="0" w:firstColumn="1" w:lastColumn="0" w:noHBand="0" w:noVBand="1"/>
      </w:tblPr>
      <w:tblGrid>
        <w:gridCol w:w="4706"/>
        <w:gridCol w:w="4706"/>
      </w:tblGrid>
      <w:tr w:rsidR="00C950C8" w14:paraId="539019F8" w14:textId="77777777">
        <w:tc>
          <w:tcPr>
            <w:tcW w:w="4706" w:type="dxa"/>
          </w:tcPr>
          <w:p w14:paraId="2E7C0F63" w14:textId="77777777" w:rsidR="00C950C8" w:rsidRDefault="00000000">
            <w:r>
              <w:rPr>
                <w:b/>
              </w:rPr>
              <w:t>Severity</w:t>
            </w:r>
          </w:p>
        </w:tc>
        <w:tc>
          <w:tcPr>
            <w:tcW w:w="4706" w:type="dxa"/>
          </w:tcPr>
          <w:p w14:paraId="6867074E" w14:textId="77777777" w:rsidR="00C950C8" w:rsidRDefault="00000000">
            <w:r>
              <w:t>S4 — Minor</w:t>
            </w:r>
          </w:p>
        </w:tc>
      </w:tr>
      <w:tr w:rsidR="00C950C8" w14:paraId="6BB3DA74" w14:textId="77777777">
        <w:tc>
          <w:tcPr>
            <w:tcW w:w="4706" w:type="dxa"/>
          </w:tcPr>
          <w:p w14:paraId="5A4128BE" w14:textId="77777777" w:rsidR="00C950C8" w:rsidRDefault="00000000">
            <w:r>
              <w:rPr>
                <w:b/>
              </w:rPr>
              <w:t>File</w:t>
            </w:r>
          </w:p>
        </w:tc>
        <w:tc>
          <w:tcPr>
            <w:tcW w:w="4706" w:type="dxa"/>
          </w:tcPr>
          <w:p w14:paraId="10C4DF36" w14:textId="77777777" w:rsidR="00C950C8" w:rsidRDefault="00000000">
            <w:r>
              <w:t>ui/addmeal/AddMealScreen.kt : lines 43-45</w:t>
            </w:r>
          </w:p>
        </w:tc>
      </w:tr>
      <w:tr w:rsidR="00C950C8" w14:paraId="07AD937A" w14:textId="77777777">
        <w:tc>
          <w:tcPr>
            <w:tcW w:w="4706" w:type="dxa"/>
          </w:tcPr>
          <w:p w14:paraId="6DD08B0D" w14:textId="77777777" w:rsidR="00C950C8" w:rsidRDefault="00000000">
            <w:r>
              <w:rPr>
                <w:b/>
              </w:rPr>
              <w:t>Symptom</w:t>
            </w:r>
          </w:p>
        </w:tc>
        <w:tc>
          <w:tcPr>
            <w:tcW w:w="4706" w:type="dxa"/>
          </w:tcPr>
          <w:p w14:paraId="747355C0" w14:textId="77777777" w:rsidR="00C950C8" w:rsidRDefault="00000000">
            <w:r>
              <w:t>LaunchedEffect(activeMembers) resets selectedMemberIds to 'all members' on every new emission from the activeMembers StateFlow. A user who deselects members may have their selection silently overwritten if the flow re-emits.</w:t>
            </w:r>
          </w:p>
        </w:tc>
      </w:tr>
      <w:tr w:rsidR="00C950C8" w14:paraId="46E11389" w14:textId="77777777">
        <w:tc>
          <w:tcPr>
            <w:tcW w:w="4706" w:type="dxa"/>
          </w:tcPr>
          <w:p w14:paraId="28FF5204" w14:textId="77777777" w:rsidR="00C950C8" w:rsidRDefault="00000000">
            <w:r>
              <w:rPr>
                <w:b/>
              </w:rPr>
              <w:t>Fix required</w:t>
            </w:r>
          </w:p>
        </w:tc>
        <w:tc>
          <w:tcPr>
            <w:tcW w:w="4706" w:type="dxa"/>
          </w:tcPr>
          <w:p w14:paraId="65FA1AC0" w14:textId="77777777" w:rsidR="00C950C8" w:rsidRDefault="00000000">
            <w:r>
              <w:t>Guard the assignment: only set selectedMemberIds when it is currently empty AND activeMembers is non-empty, treating this as a first-load default only.</w:t>
            </w:r>
          </w:p>
        </w:tc>
      </w:tr>
    </w:tbl>
    <w:p w14:paraId="43B75C2A" w14:textId="77777777" w:rsidR="00C950C8" w:rsidRDefault="00C950C8"/>
    <w:p w14:paraId="6C579896" w14:textId="77777777" w:rsidR="00C950C8" w:rsidRDefault="00000000">
      <w:pPr>
        <w:pStyle w:val="Heading2"/>
      </w:pPr>
      <w:r>
        <w:t>14.3 Bug Summary Table</w:t>
      </w:r>
    </w:p>
    <w:tbl>
      <w:tblPr>
        <w:tblStyle w:val="TableGrid"/>
        <w:tblW w:w="0" w:type="auto"/>
        <w:tblLook w:val="04A0" w:firstRow="1" w:lastRow="0" w:firstColumn="1" w:lastColumn="0" w:noHBand="0" w:noVBand="1"/>
      </w:tblPr>
      <w:tblGrid>
        <w:gridCol w:w="1383"/>
        <w:gridCol w:w="1503"/>
        <w:gridCol w:w="2517"/>
        <w:gridCol w:w="2775"/>
        <w:gridCol w:w="1450"/>
      </w:tblGrid>
      <w:tr w:rsidR="00C950C8" w14:paraId="58EA9212" w14:textId="77777777">
        <w:tc>
          <w:tcPr>
            <w:tcW w:w="1882" w:type="dxa"/>
            <w:shd w:val="clear" w:color="auto" w:fill="1F4E79"/>
          </w:tcPr>
          <w:p w14:paraId="7785B0D1" w14:textId="77777777" w:rsidR="00C950C8" w:rsidRDefault="00000000">
            <w:r>
              <w:rPr>
                <w:b/>
                <w:color w:val="FFFFFF"/>
              </w:rPr>
              <w:t>ID</w:t>
            </w:r>
          </w:p>
        </w:tc>
        <w:tc>
          <w:tcPr>
            <w:tcW w:w="1882" w:type="dxa"/>
            <w:shd w:val="clear" w:color="auto" w:fill="1F4E79"/>
          </w:tcPr>
          <w:p w14:paraId="5EDD4BB8" w14:textId="77777777" w:rsidR="00C950C8" w:rsidRDefault="00000000">
            <w:r>
              <w:rPr>
                <w:b/>
                <w:color w:val="FFFFFF"/>
              </w:rPr>
              <w:t>Severity</w:t>
            </w:r>
          </w:p>
        </w:tc>
        <w:tc>
          <w:tcPr>
            <w:tcW w:w="1882" w:type="dxa"/>
            <w:shd w:val="clear" w:color="auto" w:fill="1F4E79"/>
          </w:tcPr>
          <w:p w14:paraId="6AAEAD2E" w14:textId="77777777" w:rsidR="00C950C8" w:rsidRDefault="00000000">
            <w:r>
              <w:rPr>
                <w:b/>
                <w:color w:val="FFFFFF"/>
              </w:rPr>
              <w:t>File</w:t>
            </w:r>
          </w:p>
        </w:tc>
        <w:tc>
          <w:tcPr>
            <w:tcW w:w="1882" w:type="dxa"/>
            <w:shd w:val="clear" w:color="auto" w:fill="1F4E79"/>
          </w:tcPr>
          <w:p w14:paraId="4A36A7A9" w14:textId="77777777" w:rsidR="00C950C8" w:rsidRDefault="00000000">
            <w:r>
              <w:rPr>
                <w:b/>
                <w:color w:val="FFFFFF"/>
              </w:rPr>
              <w:t>One-line description</w:t>
            </w:r>
          </w:p>
        </w:tc>
        <w:tc>
          <w:tcPr>
            <w:tcW w:w="1882" w:type="dxa"/>
            <w:shd w:val="clear" w:color="auto" w:fill="1F4E79"/>
          </w:tcPr>
          <w:p w14:paraId="2DCAD217" w14:textId="77777777" w:rsidR="00C950C8" w:rsidRDefault="00000000">
            <w:r>
              <w:rPr>
                <w:b/>
                <w:color w:val="FFFFFF"/>
              </w:rPr>
              <w:t>Blocks MVP?</w:t>
            </w:r>
          </w:p>
        </w:tc>
      </w:tr>
      <w:tr w:rsidR="00C950C8" w14:paraId="63490AA2" w14:textId="77777777">
        <w:tc>
          <w:tcPr>
            <w:tcW w:w="1882" w:type="dxa"/>
            <w:shd w:val="clear" w:color="auto" w:fill="FF0000"/>
          </w:tcPr>
          <w:p w14:paraId="39F2B4F3" w14:textId="77777777" w:rsidR="00C950C8" w:rsidRDefault="00000000">
            <w:r>
              <w:t>BUG-01</w:t>
            </w:r>
          </w:p>
        </w:tc>
        <w:tc>
          <w:tcPr>
            <w:tcW w:w="1882" w:type="dxa"/>
            <w:shd w:val="clear" w:color="auto" w:fill="FF0000"/>
          </w:tcPr>
          <w:p w14:paraId="2F14A426" w14:textId="77777777" w:rsidR="00C950C8" w:rsidRDefault="00000000">
            <w:r>
              <w:t>S1 Loop</w:t>
            </w:r>
          </w:p>
        </w:tc>
        <w:tc>
          <w:tcPr>
            <w:tcW w:w="1882" w:type="dxa"/>
            <w:shd w:val="clear" w:color="auto" w:fill="FF0000"/>
          </w:tcPr>
          <w:p w14:paraId="45E9FF6D" w14:textId="77777777" w:rsidR="00C950C8" w:rsidRDefault="00000000">
            <w:r>
              <w:t>OnboardingViewModel.kt</w:t>
            </w:r>
          </w:p>
        </w:tc>
        <w:tc>
          <w:tcPr>
            <w:tcW w:w="1882" w:type="dxa"/>
            <w:shd w:val="clear" w:color="auto" w:fill="FF0000"/>
          </w:tcPr>
          <w:p w14:paraId="3CF8C639" w14:textId="77777777" w:rsidR="00C950C8" w:rsidRDefault="00000000">
            <w:r>
              <w:t>markOnboardingComplete() never called</w:t>
            </w:r>
          </w:p>
        </w:tc>
        <w:tc>
          <w:tcPr>
            <w:tcW w:w="1882" w:type="dxa"/>
            <w:shd w:val="clear" w:color="auto" w:fill="FF0000"/>
          </w:tcPr>
          <w:p w14:paraId="2ED95971" w14:textId="77777777" w:rsidR="00C950C8" w:rsidRDefault="00000000">
            <w:r>
              <w:t>YES</w:t>
            </w:r>
          </w:p>
        </w:tc>
      </w:tr>
      <w:tr w:rsidR="00C950C8" w14:paraId="6DDF4BD0" w14:textId="77777777">
        <w:tc>
          <w:tcPr>
            <w:tcW w:w="1882" w:type="dxa"/>
            <w:shd w:val="clear" w:color="auto" w:fill="FF0000"/>
          </w:tcPr>
          <w:p w14:paraId="0429C6BE" w14:textId="77777777" w:rsidR="00C950C8" w:rsidRDefault="00000000">
            <w:r>
              <w:t>BUG-02</w:t>
            </w:r>
          </w:p>
        </w:tc>
        <w:tc>
          <w:tcPr>
            <w:tcW w:w="1882" w:type="dxa"/>
            <w:shd w:val="clear" w:color="auto" w:fill="FF0000"/>
          </w:tcPr>
          <w:p w14:paraId="51BA0AFD" w14:textId="77777777" w:rsidR="00C950C8" w:rsidRDefault="00000000">
            <w:r>
              <w:t>S1 Silent Fail</w:t>
            </w:r>
          </w:p>
        </w:tc>
        <w:tc>
          <w:tcPr>
            <w:tcW w:w="1882" w:type="dxa"/>
            <w:shd w:val="clear" w:color="auto" w:fill="FF0000"/>
          </w:tcPr>
          <w:p w14:paraId="69446CF1" w14:textId="77777777" w:rsidR="00C950C8" w:rsidRDefault="00000000">
            <w:r>
              <w:t>AddMealScreen.kt</w:t>
            </w:r>
          </w:p>
        </w:tc>
        <w:tc>
          <w:tcPr>
            <w:tcW w:w="1882" w:type="dxa"/>
            <w:shd w:val="clear" w:color="auto" w:fill="FF0000"/>
          </w:tcPr>
          <w:p w14:paraId="01143C03" w14:textId="77777777" w:rsidR="00C950C8" w:rsidRDefault="00000000">
            <w:r>
              <w:t>Camera launched without runtime permission check</w:t>
            </w:r>
          </w:p>
        </w:tc>
        <w:tc>
          <w:tcPr>
            <w:tcW w:w="1882" w:type="dxa"/>
            <w:shd w:val="clear" w:color="auto" w:fill="FF0000"/>
          </w:tcPr>
          <w:p w14:paraId="004EE622" w14:textId="77777777" w:rsidR="00C950C8" w:rsidRDefault="00000000">
            <w:r>
              <w:t>YES</w:t>
            </w:r>
          </w:p>
        </w:tc>
      </w:tr>
      <w:tr w:rsidR="00C950C8" w14:paraId="0839ECC8" w14:textId="77777777">
        <w:tc>
          <w:tcPr>
            <w:tcW w:w="1882" w:type="dxa"/>
            <w:shd w:val="clear" w:color="auto" w:fill="FF6600"/>
          </w:tcPr>
          <w:p w14:paraId="2A6C6F5F" w14:textId="77777777" w:rsidR="00C950C8" w:rsidRDefault="00000000">
            <w:r>
              <w:t>BUG-03</w:t>
            </w:r>
          </w:p>
        </w:tc>
        <w:tc>
          <w:tcPr>
            <w:tcW w:w="1882" w:type="dxa"/>
            <w:shd w:val="clear" w:color="auto" w:fill="FF6600"/>
          </w:tcPr>
          <w:p w14:paraId="1CF966CE" w14:textId="77777777" w:rsidR="00C950C8" w:rsidRDefault="00000000">
            <w:r>
              <w:t>S2 Silent Fail</w:t>
            </w:r>
          </w:p>
        </w:tc>
        <w:tc>
          <w:tcPr>
            <w:tcW w:w="1882" w:type="dxa"/>
            <w:shd w:val="clear" w:color="auto" w:fill="FF6600"/>
          </w:tcPr>
          <w:p w14:paraId="26E9B7C4" w14:textId="77777777" w:rsidR="00C950C8" w:rsidRDefault="00000000">
            <w:r>
              <w:t>SettingsViewModel.kt</w:t>
            </w:r>
          </w:p>
        </w:tc>
        <w:tc>
          <w:tcPr>
            <w:tcW w:w="1882" w:type="dxa"/>
            <w:shd w:val="clear" w:color="auto" w:fill="FF6600"/>
          </w:tcPr>
          <w:p w14:paraId="6F3BA641" w14:textId="77777777" w:rsidR="00C950C8" w:rsidRDefault="00000000">
            <w:r>
              <w:t>apiKey StateFlow not reactive after save/clear</w:t>
            </w:r>
          </w:p>
        </w:tc>
        <w:tc>
          <w:tcPr>
            <w:tcW w:w="1882" w:type="dxa"/>
            <w:shd w:val="clear" w:color="auto" w:fill="FF6600"/>
          </w:tcPr>
          <w:p w14:paraId="5E65F376" w14:textId="77777777" w:rsidR="00C950C8" w:rsidRDefault="00000000">
            <w:r>
              <w:t>YES</w:t>
            </w:r>
          </w:p>
        </w:tc>
      </w:tr>
      <w:tr w:rsidR="00C950C8" w14:paraId="22B79D01" w14:textId="77777777">
        <w:tc>
          <w:tcPr>
            <w:tcW w:w="1882" w:type="dxa"/>
            <w:shd w:val="clear" w:color="auto" w:fill="FFC000"/>
          </w:tcPr>
          <w:p w14:paraId="313D7240" w14:textId="77777777" w:rsidR="00C950C8" w:rsidRDefault="00000000">
            <w:r>
              <w:t>BUG-04</w:t>
            </w:r>
          </w:p>
        </w:tc>
        <w:tc>
          <w:tcPr>
            <w:tcW w:w="1882" w:type="dxa"/>
            <w:shd w:val="clear" w:color="auto" w:fill="FFC000"/>
          </w:tcPr>
          <w:p w14:paraId="1D54C091" w14:textId="77777777" w:rsidR="00C950C8" w:rsidRDefault="00000000">
            <w:r>
              <w:t>S3 Logic Bug</w:t>
            </w:r>
          </w:p>
        </w:tc>
        <w:tc>
          <w:tcPr>
            <w:tcW w:w="1882" w:type="dxa"/>
            <w:shd w:val="clear" w:color="auto" w:fill="FFC000"/>
          </w:tcPr>
          <w:p w14:paraId="576C40CF" w14:textId="77777777" w:rsidR="00C950C8" w:rsidRDefault="00000000">
            <w:r>
              <w:t>HistoryViewModel.kt</w:t>
            </w:r>
          </w:p>
        </w:tc>
        <w:tc>
          <w:tcPr>
            <w:tcW w:w="1882" w:type="dxa"/>
            <w:shd w:val="clear" w:color="auto" w:fill="FFC000"/>
          </w:tcPr>
          <w:p w14:paraId="6EFF1FA3" w14:textId="77777777" w:rsidR="00C950C8" w:rsidRDefault="00000000">
            <w:r>
              <w:t>memberId filter declared but never applied</w:t>
            </w:r>
          </w:p>
        </w:tc>
        <w:tc>
          <w:tcPr>
            <w:tcW w:w="1882" w:type="dxa"/>
            <w:shd w:val="clear" w:color="auto" w:fill="FFC000"/>
          </w:tcPr>
          <w:p w14:paraId="4C6D9345" w14:textId="77777777" w:rsidR="00C950C8" w:rsidRDefault="00000000">
            <w:r>
              <w:t>No</w:t>
            </w:r>
          </w:p>
        </w:tc>
      </w:tr>
      <w:tr w:rsidR="00C950C8" w14:paraId="3B84B89C" w14:textId="77777777">
        <w:tc>
          <w:tcPr>
            <w:tcW w:w="1882" w:type="dxa"/>
            <w:shd w:val="clear" w:color="auto" w:fill="FFC000"/>
          </w:tcPr>
          <w:p w14:paraId="790EE828" w14:textId="77777777" w:rsidR="00C950C8" w:rsidRDefault="00000000">
            <w:r>
              <w:t>BUG-05</w:t>
            </w:r>
          </w:p>
        </w:tc>
        <w:tc>
          <w:tcPr>
            <w:tcW w:w="1882" w:type="dxa"/>
            <w:shd w:val="clear" w:color="auto" w:fill="FFC000"/>
          </w:tcPr>
          <w:p w14:paraId="4BED3A98" w14:textId="77777777" w:rsidR="00C950C8" w:rsidRDefault="00000000">
            <w:r>
              <w:t>S3 Logic Bug</w:t>
            </w:r>
          </w:p>
        </w:tc>
        <w:tc>
          <w:tcPr>
            <w:tcW w:w="1882" w:type="dxa"/>
            <w:shd w:val="clear" w:color="auto" w:fill="FFC000"/>
          </w:tcPr>
          <w:p w14:paraId="66EDC0FE" w14:textId="77777777" w:rsidR="00C950C8" w:rsidRDefault="00000000">
            <w:r>
              <w:t>MemberMealScore.kt + RankingEngine</w:t>
            </w:r>
          </w:p>
        </w:tc>
        <w:tc>
          <w:tcPr>
            <w:tcW w:w="1882" w:type="dxa"/>
            <w:shd w:val="clear" w:color="auto" w:fill="FFC000"/>
          </w:tcPr>
          <w:p w14:paraId="4A11C011" w14:textId="77777777" w:rsidR="00C950C8" w:rsidRDefault="00000000">
            <w:r>
              <w:t>timesCooked never incremented</w:t>
            </w:r>
          </w:p>
        </w:tc>
        <w:tc>
          <w:tcPr>
            <w:tcW w:w="1882" w:type="dxa"/>
            <w:shd w:val="clear" w:color="auto" w:fill="FFC000"/>
          </w:tcPr>
          <w:p w14:paraId="26022651" w14:textId="77777777" w:rsidR="00C950C8" w:rsidRDefault="00000000">
            <w:r>
              <w:t>No</w:t>
            </w:r>
          </w:p>
        </w:tc>
      </w:tr>
      <w:tr w:rsidR="00C950C8" w14:paraId="74173B6C" w14:textId="77777777">
        <w:tc>
          <w:tcPr>
            <w:tcW w:w="1882" w:type="dxa"/>
            <w:shd w:val="clear" w:color="auto" w:fill="92D050"/>
          </w:tcPr>
          <w:p w14:paraId="6DAB0193" w14:textId="77777777" w:rsidR="00C950C8" w:rsidRDefault="00000000">
            <w:r>
              <w:t>BUG-06</w:t>
            </w:r>
          </w:p>
        </w:tc>
        <w:tc>
          <w:tcPr>
            <w:tcW w:w="1882" w:type="dxa"/>
            <w:shd w:val="clear" w:color="auto" w:fill="92D050"/>
          </w:tcPr>
          <w:p w14:paraId="54685A7D" w14:textId="77777777" w:rsidR="00C950C8" w:rsidRDefault="00000000">
            <w:r>
              <w:t>S4 Minor</w:t>
            </w:r>
          </w:p>
        </w:tc>
        <w:tc>
          <w:tcPr>
            <w:tcW w:w="1882" w:type="dxa"/>
            <w:shd w:val="clear" w:color="auto" w:fill="92D050"/>
          </w:tcPr>
          <w:p w14:paraId="42645171" w14:textId="77777777" w:rsidR="00C950C8" w:rsidRDefault="00000000">
            <w:r>
              <w:t>AddMealScreen.kt</w:t>
            </w:r>
          </w:p>
        </w:tc>
        <w:tc>
          <w:tcPr>
            <w:tcW w:w="1882" w:type="dxa"/>
            <w:shd w:val="clear" w:color="auto" w:fill="92D050"/>
          </w:tcPr>
          <w:p w14:paraId="1D952256" w14:textId="77777777" w:rsidR="00C950C8" w:rsidRDefault="00000000">
            <w:r>
              <w:t>Member selection resets on recomposition</w:t>
            </w:r>
          </w:p>
        </w:tc>
        <w:tc>
          <w:tcPr>
            <w:tcW w:w="1882" w:type="dxa"/>
            <w:shd w:val="clear" w:color="auto" w:fill="92D050"/>
          </w:tcPr>
          <w:p w14:paraId="7D52FF40" w14:textId="77777777" w:rsidR="00C950C8" w:rsidRDefault="00000000">
            <w:r>
              <w:t>No</w:t>
            </w:r>
          </w:p>
        </w:tc>
      </w:tr>
    </w:tbl>
    <w:p w14:paraId="3A4FA422" w14:textId="77777777" w:rsidR="00C950C8" w:rsidRDefault="00C950C8"/>
    <w:p w14:paraId="1C58769C" w14:textId="77777777" w:rsidR="00C950C8" w:rsidRDefault="00000000">
      <w:pPr>
        <w:pStyle w:val="Heading2"/>
      </w:pPr>
      <w:r>
        <w:t>14.4 Specification vs. Implementation Gaps</w:t>
      </w:r>
    </w:p>
    <w:p w14:paraId="08CAF260" w14:textId="77777777" w:rsidR="00C950C8" w:rsidRDefault="00000000">
      <w:r>
        <w:t>The following spec requirements exist in the FSD but have no corresponding implementation in the current codebase.</w:t>
      </w:r>
    </w:p>
    <w:p w14:paraId="6CC10D16" w14:textId="77777777" w:rsidR="00C950C8" w:rsidRDefault="00000000">
      <w:pPr>
        <w:pStyle w:val="ListBullet"/>
      </w:pPr>
      <w:r>
        <w:rPr>
          <w:b/>
        </w:rPr>
        <w:lastRenderedPageBreak/>
        <w:t xml:space="preserve">Recently cooked strip (Section 3.3): </w:t>
      </w:r>
      <w:r>
        <w:t>The spec lists a 'recently cooked strip or list for quick anti-repetition scanning' as mandatory Home screen content. HomeScreen.kt shows only ranked suggestion cards.</w:t>
      </w:r>
    </w:p>
    <w:p w14:paraId="451FF862" w14:textId="77777777" w:rsidR="00C950C8" w:rsidRDefault="00000000">
      <w:pPr>
        <w:pStyle w:val="ListBullet"/>
      </w:pPr>
      <w:r>
        <w:rPr>
          <w:b/>
        </w:rPr>
        <w:t xml:space="preserve">Meal note field (Section 3.4): </w:t>
      </w:r>
      <w:r>
        <w:t>The spec mentions an 'optional note' on meal log. MealEntry.notes exists in Room but AddMealScreen.kt has no input field for it; it is always saved as null.</w:t>
      </w:r>
    </w:p>
    <w:p w14:paraId="768896F3" w14:textId="77777777" w:rsidR="00C950C8" w:rsidRDefault="00000000">
      <w:pPr>
        <w:pStyle w:val="ListBullet"/>
      </w:pPr>
      <w:r>
        <w:rPr>
          <w:b/>
        </w:rPr>
        <w:t xml:space="preserve">Post-save one-tap feedback prompt (Section 3.4): </w:t>
      </w:r>
      <w:r>
        <w:t>After saveMeal() the screen navigates away immediately. No lightweight feedback prompt is shown as specified.</w:t>
      </w:r>
    </w:p>
    <w:p w14:paraId="7113CFD3" w14:textId="77777777" w:rsidR="00C950C8" w:rsidRDefault="00000000">
      <w:pPr>
        <w:pStyle w:val="ListBullet"/>
      </w:pPr>
      <w:r>
        <w:rPr>
          <w:b/>
        </w:rPr>
        <w:t xml:space="preserve">History date grouping (Section 3.5): </w:t>
      </w:r>
      <w:r>
        <w:t>The spec requires meals grouped by date. HistoryScreen.kt displays a flat list with no date headers or grouping logic.</w:t>
      </w:r>
    </w:p>
    <w:p w14:paraId="2018D30E" w14:textId="77777777" w:rsidR="00C950C8" w:rsidRDefault="00000000">
      <w:pPr>
        <w:pStyle w:val="ListBullet"/>
      </w:pPr>
      <w:r>
        <w:rPr>
          <w:b/>
        </w:rPr>
        <w:t xml:space="preserve">Mark as Cooked from Home (Section 5.3 step 4): </w:t>
      </w:r>
      <w:r>
        <w:t>MarkAsCookedSheet.kt exists but is never wired into HomeScreen or SuggestionCard. The sheet is unreachable in the running app.</w:t>
      </w:r>
    </w:p>
    <w:p w14:paraId="73658E3C" w14:textId="77777777" w:rsidR="00C950C8" w:rsidRDefault="00000000">
      <w:pPr>
        <w:pStyle w:val="ListBullet"/>
      </w:pPr>
      <w:r>
        <w:rPr>
          <w:b/>
        </w:rPr>
        <w:t xml:space="preserve">Meal thumbnail in History (Section 3.5): </w:t>
      </w:r>
      <w:r>
        <w:t>The spec requires thumbnails/photos in the history list. MealHistoryRow shows text only. No image loading library (e.g. Coil) is present in build.gradle.kts.</w:t>
      </w:r>
    </w:p>
    <w:p w14:paraId="1A0E7EF2" w14:textId="77777777" w:rsidR="00C950C8" w:rsidRDefault="00000000">
      <w:pPr>
        <w:pStyle w:val="ListBullet"/>
      </w:pPr>
      <w:r>
        <w:rPr>
          <w:b/>
        </w:rPr>
        <w:t xml:space="preserve">Save for Later action (Section 3.3): </w:t>
      </w:r>
      <w:r>
        <w:t>'Save for later' is listed as a primary Home screen action. No such action exists in SuggestionCard.kt or HomeViewModel.</w:t>
      </w:r>
    </w:p>
    <w:p w14:paraId="3928DA2A" w14:textId="77777777" w:rsidR="00C950C8" w:rsidRDefault="00000000">
      <w:pPr>
        <w:pStyle w:val="ListBullet"/>
      </w:pPr>
      <w:r>
        <w:rPr>
          <w:b/>
        </w:rPr>
        <w:t xml:space="preserve">Time-aware meal context default (Section 3.3): </w:t>
      </w:r>
      <w:r>
        <w:t>The spec requires the app to infer a default meal context from local time. HomeViewModel exposes selectedMealType but it is initialised to Lunch unconditionally with no time-based logic.</w:t>
      </w:r>
    </w:p>
    <w:p w14:paraId="6F464556" w14:textId="77777777" w:rsidR="00C950C8" w:rsidRDefault="00C950C8"/>
    <w:p w14:paraId="75DEEA67" w14:textId="77777777" w:rsidR="00C950C8" w:rsidRDefault="00000000">
      <w:pPr>
        <w:pStyle w:val="Heading2"/>
      </w:pPr>
      <w:r>
        <w:t>14.5 Architecture Observations</w:t>
      </w:r>
    </w:p>
    <w:p w14:paraId="03D35C7F" w14:textId="77777777" w:rsidR="00C950C8" w:rsidRDefault="00000000">
      <w:pPr>
        <w:pStyle w:val="ListBullet"/>
      </w:pPr>
      <w:r>
        <w:rPr>
          <w:b/>
        </w:rPr>
        <w:t xml:space="preserve">Direct repository injection in MainActivity (CLAUDE.md violation): </w:t>
      </w:r>
      <w:r>
        <w:t>MainActivity @Inject-s CatalogRepository, WeightRepository, MealRepository, and SettingsRepository directly. CLAUDE.md states data layer must not be called directly outside repositories. These startup calls should move to FamilyMealApp or a Hilt initializer using an ApplicationScope coroutine.</w:t>
      </w:r>
    </w:p>
    <w:p w14:paraId="5E9016FA" w14:textId="77777777" w:rsidR="00C950C8" w:rsidRDefault="00000000">
      <w:pPr>
        <w:pStyle w:val="ListBullet"/>
      </w:pPr>
      <w:r>
        <w:rPr>
          <w:b/>
        </w:rPr>
        <w:t xml:space="preserve">Unused CameraX dependencies: </w:t>
      </w:r>
      <w:r>
        <w:t>camera-core, camera-camera2, camera-lifecycle, and camera-view are declared in build.gradle.kts but never imported anywhere. The app uses system camera intents (ActivityResultContracts.TakePicture). These libraries add ~2 MB to the APK.</w:t>
      </w:r>
    </w:p>
    <w:p w14:paraId="58CE606B" w14:textId="77777777" w:rsidR="00C950C8" w:rsidRDefault="00000000">
      <w:pPr>
        <w:pStyle w:val="ListBullet"/>
      </w:pPr>
      <w:r>
        <w:rPr>
          <w:b/>
        </w:rPr>
        <w:t xml:space="preserve">security-crypto 1.0.0 is deprecated: </w:t>
      </w:r>
      <w:r>
        <w:t>EncryptedSharedPreferences 1.0.0 uses Tink 1.3 which has known limitations. Recommend upgrading to 1.1.0-alpha06 or migrating to DataStore with encryption.</w:t>
      </w:r>
    </w:p>
    <w:p w14:paraId="0055BC6C" w14:textId="77777777" w:rsidR="00C950C8" w:rsidRDefault="00000000">
      <w:pPr>
        <w:pStyle w:val="ListBullet"/>
      </w:pPr>
      <w:r>
        <w:rPr>
          <w:b/>
        </w:rPr>
        <w:t xml:space="preserve">Missing kotlin-android plugin: </w:t>
      </w:r>
      <w:r>
        <w:t>app/build.gradle.kts applies kotlin.plugin.compose and hilt.android but not org.jetbrains.kotlin.android. The libs.versions.toml defines kotlin-android but it is unused. This may cause build issues on stricter Gradle / AGP versions.</w:t>
      </w:r>
    </w:p>
    <w:p w14:paraId="742A1CA6" w14:textId="77777777" w:rsidR="00C950C8" w:rsidRDefault="00C950C8"/>
    <w:p w14:paraId="0E9A0CF6" w14:textId="77777777" w:rsidR="00C950C8" w:rsidRDefault="00000000">
      <w:pPr>
        <w:pStyle w:val="Heading2"/>
      </w:pPr>
      <w:r>
        <w:t>14.6 Recommended Fix Order for MVP Go-Live</w:t>
      </w:r>
    </w:p>
    <w:p w14:paraId="46EFF695" w14:textId="77777777" w:rsidR="00C950C8" w:rsidRDefault="00000000">
      <w:pPr>
        <w:pStyle w:val="ListNumber"/>
      </w:pPr>
      <w:r>
        <w:t>1. BUG-01: Inject SettingsRepository into OnboardingViewModel; call markOnboardingComplete() before onDone().</w:t>
      </w:r>
    </w:p>
    <w:p w14:paraId="7ED39B53" w14:textId="77777777" w:rsidR="00C950C8" w:rsidRDefault="00000000">
      <w:pPr>
        <w:pStyle w:val="ListNumber"/>
      </w:pPr>
      <w:r>
        <w:t>2. BUG-02: Add runtime CAMERA permission request before cameraLauncher.launch() in AddMealScreen.</w:t>
      </w:r>
    </w:p>
    <w:p w14:paraId="16FAC042" w14:textId="77777777" w:rsidR="00C950C8" w:rsidRDefault="00000000">
      <w:pPr>
        <w:pStyle w:val="ListNumber"/>
      </w:pPr>
      <w:r>
        <w:t>3. BUG-03: Back apiKey with private _apiKey MutableStateFlow; update it in saveApiKey() and clearApiKey().</w:t>
      </w:r>
    </w:p>
    <w:p w14:paraId="2CAE5641" w14:textId="77777777" w:rsidR="00C950C8" w:rsidRDefault="00000000">
      <w:pPr>
        <w:pStyle w:val="ListNumber"/>
      </w:pPr>
      <w:r>
        <w:t>4. Wire MarkAsCookedSheet into HomeScreen/SuggestionCard (spec gap — currently unreachable).</w:t>
      </w:r>
    </w:p>
    <w:p w14:paraId="372FD0E2" w14:textId="77777777" w:rsidR="00C950C8" w:rsidRDefault="00000000">
      <w:pPr>
        <w:pStyle w:val="ListNumber"/>
      </w:pPr>
      <w:r>
        <w:t>5. Add Coil dependency; bind MealEntry.photoPath to thumbnail in MealHistoryRow.</w:t>
      </w:r>
    </w:p>
    <w:p w14:paraId="406D3CB4" w14:textId="77777777" w:rsidR="00C950C8" w:rsidRDefault="00000000">
      <w:pPr>
        <w:pStyle w:val="ListNumber"/>
      </w:pPr>
      <w:r>
        <w:t>6. Add optional notes OutlinedTextField to AddMealScreen.</w:t>
      </w:r>
    </w:p>
    <w:p w14:paraId="39BE8D9F" w14:textId="77777777" w:rsidR="00C950C8" w:rsidRDefault="00000000">
      <w:pPr>
        <w:pStyle w:val="ListNumber"/>
      </w:pPr>
      <w:r>
        <w:t>7. Implement time-aware default meal context in HomeViewModel.</w:t>
      </w:r>
    </w:p>
    <w:p w14:paraId="5E4BEA7F" w14:textId="77777777" w:rsidR="00C950C8" w:rsidRDefault="00000000">
      <w:pPr>
        <w:pStyle w:val="ListNumber"/>
      </w:pPr>
      <w:r>
        <w:lastRenderedPageBreak/>
        <w:t>8. BUG-05: Upsert MemberMealScore.timesCooked on meal save in MealRepositoryImpl.</w:t>
      </w:r>
    </w:p>
    <w:p w14:paraId="216FECE5" w14:textId="77777777" w:rsidR="00C950C8" w:rsidRDefault="00000000">
      <w:pPr>
        <w:pStyle w:val="ListNumber"/>
      </w:pPr>
      <w:r>
        <w:t>9. BUG-04: Implement memberId filtering in HistoryViewModel or remove the dead field.</w:t>
      </w:r>
    </w:p>
    <w:p w14:paraId="5DDFD01A" w14:textId="77777777" w:rsidR="00C950C8" w:rsidRDefault="00000000">
      <w:pPr>
        <w:pStyle w:val="ListNumber"/>
      </w:pPr>
      <w:r>
        <w:t>10. Remove unused CameraX dependencies from build.gradle.kts.</w:t>
      </w:r>
    </w:p>
    <w:p w14:paraId="6E3F5726" w14:textId="77777777" w:rsidR="00C950C8" w:rsidRDefault="00000000">
      <w:pPr>
        <w:pStyle w:val="ListNumber"/>
      </w:pPr>
      <w:r>
        <w:t>11. BUG-06: Guard LaunchedEffect(activeMembers) with isEmpty() check.</w:t>
      </w:r>
    </w:p>
    <w:p w14:paraId="0EFF479E" w14:textId="77777777" w:rsidR="00C950C8" w:rsidRDefault="00000000">
      <w:pPr>
        <w:pStyle w:val="ListNumber"/>
      </w:pPr>
      <w:r>
        <w:t>12. Add recently-cooked strip to HomeScreen.</w:t>
      </w:r>
    </w:p>
    <w:p w14:paraId="726B20C8" w14:textId="77777777" w:rsidR="00C950C8" w:rsidRDefault="00C950C8"/>
    <w:p w14:paraId="12D59531" w14:textId="77777777" w:rsidR="00C950C8" w:rsidRDefault="00000000">
      <w:r>
        <w:t>— End of Section 14 —</w:t>
      </w:r>
    </w:p>
    <w:sectPr w:rsidR="00C950C8" w:rsidSect="00034616">
      <w:footerReference w:type="default" r:id="rId8"/>
      <w:pgSz w:w="11906" w:h="16838"/>
      <w:pgMar w:top="1247"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EEB1B" w14:textId="77777777" w:rsidR="00F866AC" w:rsidRDefault="00F866AC">
      <w:pPr>
        <w:spacing w:after="0" w:line="240" w:lineRule="auto"/>
      </w:pPr>
      <w:r>
        <w:separator/>
      </w:r>
    </w:p>
  </w:endnote>
  <w:endnote w:type="continuationSeparator" w:id="0">
    <w:p w14:paraId="48737FE6" w14:textId="77777777" w:rsidR="00F866AC" w:rsidRDefault="00F86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60B9" w14:textId="77777777" w:rsidR="00C950C8" w:rsidRDefault="00000000">
    <w:pPr>
      <w:pStyle w:val="Footer"/>
      <w:jc w:val="center"/>
    </w:pPr>
    <w:r>
      <w:rPr>
        <w:color w:val="6E6E6E"/>
        <w:sz w:val="17"/>
      </w:rPr>
      <w:t>Family Meal Assistant — Functional Specification Document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D1CE4" w14:textId="77777777" w:rsidR="00F866AC" w:rsidRDefault="00F866AC">
      <w:pPr>
        <w:spacing w:after="0" w:line="240" w:lineRule="auto"/>
      </w:pPr>
      <w:r>
        <w:separator/>
      </w:r>
    </w:p>
  </w:footnote>
  <w:footnote w:type="continuationSeparator" w:id="0">
    <w:p w14:paraId="75469C3F" w14:textId="77777777" w:rsidR="00F866AC" w:rsidRDefault="00F86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401733">
    <w:abstractNumId w:val="8"/>
  </w:num>
  <w:num w:numId="2" w16cid:durableId="1729957847">
    <w:abstractNumId w:val="6"/>
  </w:num>
  <w:num w:numId="3" w16cid:durableId="1947152580">
    <w:abstractNumId w:val="5"/>
  </w:num>
  <w:num w:numId="4" w16cid:durableId="275454688">
    <w:abstractNumId w:val="4"/>
  </w:num>
  <w:num w:numId="5" w16cid:durableId="733968948">
    <w:abstractNumId w:val="7"/>
  </w:num>
  <w:num w:numId="6" w16cid:durableId="70202906">
    <w:abstractNumId w:val="3"/>
  </w:num>
  <w:num w:numId="7" w16cid:durableId="715392943">
    <w:abstractNumId w:val="2"/>
  </w:num>
  <w:num w:numId="8" w16cid:durableId="513418306">
    <w:abstractNumId w:val="1"/>
  </w:num>
  <w:num w:numId="9" w16cid:durableId="129718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3C"/>
    <w:rsid w:val="00AA1D8D"/>
    <w:rsid w:val="00B47730"/>
    <w:rsid w:val="00C950C8"/>
    <w:rsid w:val="00CB0664"/>
    <w:rsid w:val="00F57F52"/>
    <w:rsid w:val="00F86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1C8F5"/>
  <w14:defaultImageDpi w14:val="300"/>
  <w15:docId w15:val="{178B5EDB-F2CD-4DE4-B68C-2C1816819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7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7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A5C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F57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5F5F5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ead">
    <w:name w:val="SectionLead"/>
    <w:basedOn w:val="Normal"/>
    <w:pPr>
      <w:spacing w:after="240" w:line="300" w:lineRule="auto"/>
    </w:pPr>
    <w:rPr>
      <w:color w:val="4B4B4B"/>
      <w:sz w:val="23"/>
    </w:rPr>
  </w:style>
  <w:style w:type="paragraph" w:customStyle="1" w:styleId="SmallMuted">
    <w:name w:val="SmallMuted"/>
    <w:basedOn w:val="Normal"/>
    <w:pPr>
      <w:spacing w:after="60"/>
    </w:pPr>
    <w:rPr>
      <w:color w:val="6E6E6E"/>
      <w:sz w:val="18"/>
    </w:rPr>
  </w:style>
  <w:style w:type="paragraph" w:customStyle="1" w:styleId="TableText">
    <w:name w:val="TableText"/>
    <w:basedOn w:val="Normal"/>
    <w:pPr>
      <w:spacing w:after="0" w:line="25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5828</Words>
  <Characters>35031</Characters>
  <Application>Microsoft Office Word</Application>
  <DocSecurity>0</DocSecurity>
  <Lines>1459</Lines>
  <Paragraphs>1075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bansal</cp:lastModifiedBy>
  <cp:revision>3</cp:revision>
  <dcterms:created xsi:type="dcterms:W3CDTF">2013-12-23T23:15:00Z</dcterms:created>
  <dcterms:modified xsi:type="dcterms:W3CDTF">2026-03-29T13:29:00Z</dcterms:modified>
  <cp:category/>
</cp:coreProperties>
</file>